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C437" w14:textId="77777777" w:rsidR="00EC593F" w:rsidRDefault="00EC593F">
      <w:pPr>
        <w:pBdr>
          <w:bottom w:val="single" w:sz="28" w:space="8" w:color="14B8A6"/>
        </w:pBdr>
        <w:spacing w:after="120"/>
        <w:jc w:val="center"/>
      </w:pPr>
    </w:p>
    <w:p w14:paraId="11391FD7" w14:textId="77777777" w:rsidR="00EC593F" w:rsidRDefault="00000000">
      <w:pPr>
        <w:spacing w:before="320" w:after="80"/>
        <w:jc w:val="center"/>
      </w:pPr>
      <w:r>
        <w:rPr>
          <w:rFonts w:ascii="Aptos Display" w:hAnsi="Aptos Display"/>
          <w:b/>
          <w:color w:val="14B8A6"/>
          <w:sz w:val="26"/>
        </w:rPr>
        <w:t>☁  AWS  |  CLOUD  |  DATA</w:t>
      </w:r>
    </w:p>
    <w:p w14:paraId="578734E0" w14:textId="77777777" w:rsidR="00EC593F" w:rsidRDefault="00000000">
      <w:pPr>
        <w:spacing w:before="560" w:after="80"/>
        <w:jc w:val="center"/>
      </w:pPr>
      <w:r>
        <w:rPr>
          <w:rFonts w:ascii="Aptos Display" w:hAnsi="Aptos Display"/>
          <w:b/>
          <w:color w:val="0F2341"/>
          <w:sz w:val="62"/>
        </w:rPr>
        <w:t>AWS CLOUD</w:t>
      </w:r>
    </w:p>
    <w:p w14:paraId="790450EF" w14:textId="77777777" w:rsidR="00EC593F" w:rsidRDefault="00000000">
      <w:pPr>
        <w:spacing w:after="280"/>
        <w:jc w:val="center"/>
      </w:pPr>
      <w:r>
        <w:rPr>
          <w:rFonts w:ascii="Aptos Display" w:hAnsi="Aptos Display"/>
          <w:b/>
          <w:color w:val="14B8A6"/>
          <w:sz w:val="46"/>
        </w:rPr>
        <w:t>&amp; DATA ENGINEERING</w:t>
      </w:r>
    </w:p>
    <w:p w14:paraId="35A1DFAE" w14:textId="77777777" w:rsidR="00EC593F" w:rsidRDefault="00000000">
      <w:pPr>
        <w:spacing w:after="400"/>
        <w:jc w:val="center"/>
      </w:pPr>
      <w:r>
        <w:rPr>
          <w:rFonts w:ascii="Aptos" w:hAnsi="Aptos"/>
          <w:b/>
          <w:color w:val="55667D"/>
          <w:sz w:val="24"/>
        </w:rPr>
        <w:t>PRACTICAL ASSIGNMENT REPORT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504"/>
        <w:gridCol w:w="1800"/>
        <w:gridCol w:w="504"/>
        <w:gridCol w:w="2232"/>
      </w:tblGrid>
      <w:tr w:rsidR="00EC593F" w14:paraId="0E3AE256" w14:textId="77777777">
        <w:tc>
          <w:tcPr>
            <w:tcW w:w="1800" w:type="dxa"/>
            <w:tcBorders>
              <w:top w:val="single" w:sz="5" w:space="0" w:color="D6E5EA"/>
              <w:left w:val="single" w:sz="5" w:space="0" w:color="D6E5EA"/>
              <w:bottom w:val="single" w:sz="5" w:space="0" w:color="D6E5EA"/>
              <w:right w:val="single" w:sz="5" w:space="0" w:color="D6E5EA"/>
            </w:tcBorders>
            <w:shd w:val="clear" w:color="auto" w:fill="EEF8F7"/>
            <w:vAlign w:val="center"/>
          </w:tcPr>
          <w:p w14:paraId="1E0EDD9F" w14:textId="77777777" w:rsidR="00EC593F" w:rsidRDefault="00000000">
            <w:pPr>
              <w:spacing w:before="140" w:after="140"/>
              <w:jc w:val="center"/>
            </w:pPr>
            <w:r>
              <w:rPr>
                <w:b/>
                <w:color w:val="14B8A6"/>
                <w:sz w:val="26"/>
              </w:rPr>
              <w:t>S3</w:t>
            </w:r>
          </w:p>
          <w:p w14:paraId="3B58D436" w14:textId="77777777" w:rsidR="00EC593F" w:rsidRDefault="00000000">
            <w:pPr>
              <w:spacing w:after="140"/>
              <w:jc w:val="center"/>
            </w:pPr>
            <w:r>
              <w:rPr>
                <w:b/>
                <w:color w:val="0F2341"/>
                <w:sz w:val="16"/>
              </w:rPr>
              <w:t>RAW DATA</w:t>
            </w:r>
          </w:p>
        </w:tc>
        <w:tc>
          <w:tcPr>
            <w:tcW w:w="504" w:type="dxa"/>
            <w:tcBorders>
              <w:top w:val="single" w:sz="5" w:space="0" w:color="D6E5EA"/>
              <w:left w:val="single" w:sz="5" w:space="0" w:color="D6E5EA"/>
              <w:bottom w:val="single" w:sz="5" w:space="0" w:color="D6E5EA"/>
              <w:right w:val="single" w:sz="5" w:space="0" w:color="D6E5EA"/>
            </w:tcBorders>
            <w:shd w:val="clear" w:color="auto" w:fill="FFFFFF"/>
            <w:vAlign w:val="center"/>
          </w:tcPr>
          <w:p w14:paraId="59D1DEFA" w14:textId="77777777" w:rsidR="00EC593F" w:rsidRDefault="00000000">
            <w:pPr>
              <w:spacing w:before="140" w:after="140"/>
              <w:jc w:val="center"/>
            </w:pPr>
            <w:r>
              <w:rPr>
                <w:b/>
                <w:color w:val="78879B"/>
                <w:sz w:val="40"/>
              </w:rPr>
              <w:t>→</w:t>
            </w:r>
          </w:p>
        </w:tc>
        <w:tc>
          <w:tcPr>
            <w:tcW w:w="1800" w:type="dxa"/>
            <w:tcBorders>
              <w:top w:val="single" w:sz="5" w:space="0" w:color="D6E5EA"/>
              <w:left w:val="single" w:sz="5" w:space="0" w:color="D6E5EA"/>
              <w:bottom w:val="single" w:sz="5" w:space="0" w:color="D6E5EA"/>
              <w:right w:val="single" w:sz="5" w:space="0" w:color="D6E5EA"/>
            </w:tcBorders>
            <w:shd w:val="clear" w:color="auto" w:fill="EEF8F7"/>
            <w:vAlign w:val="center"/>
          </w:tcPr>
          <w:p w14:paraId="636401F9" w14:textId="77777777" w:rsidR="00EC593F" w:rsidRDefault="00000000">
            <w:pPr>
              <w:spacing w:before="140" w:after="140"/>
              <w:jc w:val="center"/>
            </w:pPr>
            <w:r>
              <w:rPr>
                <w:b/>
                <w:color w:val="14B8A6"/>
                <w:sz w:val="26"/>
              </w:rPr>
              <w:t>GLUE</w:t>
            </w:r>
          </w:p>
          <w:p w14:paraId="0EAC8F8B" w14:textId="77777777" w:rsidR="00EC593F" w:rsidRDefault="00000000">
            <w:pPr>
              <w:spacing w:after="140"/>
              <w:jc w:val="center"/>
            </w:pPr>
            <w:r>
              <w:rPr>
                <w:b/>
                <w:color w:val="0F2341"/>
                <w:sz w:val="16"/>
              </w:rPr>
              <w:t>DISCOVERY</w:t>
            </w:r>
          </w:p>
        </w:tc>
        <w:tc>
          <w:tcPr>
            <w:tcW w:w="504" w:type="dxa"/>
            <w:tcBorders>
              <w:top w:val="single" w:sz="5" w:space="0" w:color="D6E5EA"/>
              <w:left w:val="single" w:sz="5" w:space="0" w:color="D6E5EA"/>
              <w:bottom w:val="single" w:sz="5" w:space="0" w:color="D6E5EA"/>
              <w:right w:val="single" w:sz="5" w:space="0" w:color="D6E5EA"/>
            </w:tcBorders>
            <w:shd w:val="clear" w:color="auto" w:fill="FFFFFF"/>
            <w:vAlign w:val="center"/>
          </w:tcPr>
          <w:p w14:paraId="0D0B720F" w14:textId="77777777" w:rsidR="00EC593F" w:rsidRDefault="00000000">
            <w:pPr>
              <w:spacing w:before="140" w:after="140"/>
              <w:jc w:val="center"/>
            </w:pPr>
            <w:r>
              <w:rPr>
                <w:b/>
                <w:color w:val="78879B"/>
                <w:sz w:val="40"/>
              </w:rPr>
              <w:t>→</w:t>
            </w:r>
          </w:p>
        </w:tc>
        <w:tc>
          <w:tcPr>
            <w:tcW w:w="2232" w:type="dxa"/>
            <w:tcBorders>
              <w:top w:val="single" w:sz="5" w:space="0" w:color="D6E5EA"/>
              <w:left w:val="single" w:sz="5" w:space="0" w:color="D6E5EA"/>
              <w:bottom w:val="single" w:sz="5" w:space="0" w:color="D6E5EA"/>
              <w:right w:val="single" w:sz="5" w:space="0" w:color="D6E5EA"/>
            </w:tcBorders>
            <w:shd w:val="clear" w:color="auto" w:fill="EEF8F7"/>
            <w:vAlign w:val="center"/>
          </w:tcPr>
          <w:p w14:paraId="0B236386" w14:textId="77777777" w:rsidR="00EC593F" w:rsidRDefault="00000000">
            <w:pPr>
              <w:spacing w:before="140" w:after="140"/>
              <w:jc w:val="center"/>
            </w:pPr>
            <w:r>
              <w:rPr>
                <w:b/>
                <w:color w:val="14B8A6"/>
                <w:sz w:val="26"/>
              </w:rPr>
              <w:t>S3</w:t>
            </w:r>
          </w:p>
          <w:p w14:paraId="67ADB663" w14:textId="77777777" w:rsidR="00EC593F" w:rsidRDefault="00000000">
            <w:pPr>
              <w:spacing w:after="140"/>
              <w:jc w:val="center"/>
            </w:pPr>
            <w:r>
              <w:rPr>
                <w:b/>
                <w:color w:val="0F2341"/>
                <w:sz w:val="16"/>
              </w:rPr>
              <w:t>CURATED DATA</w:t>
            </w:r>
          </w:p>
        </w:tc>
      </w:tr>
    </w:tbl>
    <w:p w14:paraId="0409C614" w14:textId="77777777" w:rsidR="00EC593F" w:rsidRDefault="00000000">
      <w:pPr>
        <w:spacing w:before="280" w:after="440"/>
        <w:jc w:val="center"/>
      </w:pPr>
      <w:r>
        <w:rPr>
          <w:b/>
          <w:color w:val="55667D"/>
          <w:sz w:val="18"/>
        </w:rPr>
        <w:t>SQL  •  LINUX  •  AMAZON S3  •  AWS GLUE  •  VISUAL ETL</w:t>
      </w:r>
    </w:p>
    <w:p w14:paraId="06008FA9" w14:textId="77777777" w:rsidR="00EC593F" w:rsidRDefault="00000000">
      <w:pPr>
        <w:spacing w:before="100" w:after="160"/>
        <w:jc w:val="center"/>
      </w:pPr>
      <w:r>
        <w:rPr>
          <w:b/>
          <w:color w:val="14B8A6"/>
        </w:rPr>
        <w:t>SUBMITTED BY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009"/>
      </w:tblGrid>
      <w:tr w:rsidR="00EC593F" w14:paraId="66676114" w14:textId="77777777" w:rsidTr="00C83D99">
        <w:tc>
          <w:tcPr>
            <w:tcW w:w="2880" w:type="dxa"/>
            <w:tcBorders>
              <w:top w:val="single" w:sz="4" w:space="0" w:color="DCE6EE"/>
              <w:left w:val="single" w:sz="4" w:space="0" w:color="DCE6EE"/>
              <w:bottom w:val="single" w:sz="4" w:space="0" w:color="DCE6EE"/>
              <w:right w:val="single" w:sz="4" w:space="0" w:color="DCE6EE"/>
            </w:tcBorders>
            <w:shd w:val="clear" w:color="auto" w:fill="F1F6FA"/>
            <w:vAlign w:val="center"/>
          </w:tcPr>
          <w:p w14:paraId="5E94082E" w14:textId="77777777" w:rsidR="00EC593F" w:rsidRDefault="00000000">
            <w:pPr>
              <w:spacing w:before="100" w:after="100"/>
            </w:pPr>
            <w:r>
              <w:rPr>
                <w:rFonts w:ascii="Aptos" w:hAnsi="Aptos"/>
                <w:b/>
                <w:color w:val="0F2341"/>
                <w:sz w:val="19"/>
              </w:rPr>
              <w:t>NAME</w:t>
            </w:r>
          </w:p>
        </w:tc>
        <w:tc>
          <w:tcPr>
            <w:tcW w:w="7009" w:type="dxa"/>
            <w:tcBorders>
              <w:top w:val="single" w:sz="4" w:space="0" w:color="DCE6EE"/>
              <w:left w:val="single" w:sz="4" w:space="0" w:color="DCE6EE"/>
              <w:bottom w:val="single" w:sz="4" w:space="0" w:color="DCE6EE"/>
              <w:right w:val="single" w:sz="4" w:space="0" w:color="DCE6EE"/>
            </w:tcBorders>
            <w:shd w:val="clear" w:color="auto" w:fill="FFFFFF"/>
            <w:vAlign w:val="center"/>
          </w:tcPr>
          <w:p w14:paraId="700AB8FB" w14:textId="77777777" w:rsidR="00EC593F" w:rsidRDefault="00C83D99">
            <w:pPr>
              <w:spacing w:before="100" w:after="100"/>
            </w:pPr>
            <w:r>
              <w:rPr>
                <w:rFonts w:ascii="Aptos" w:hAnsi="Aptos"/>
                <w:color w:val="646E7D"/>
                <w:sz w:val="19"/>
              </w:rPr>
              <w:t>C TRISHA</w:t>
            </w:r>
          </w:p>
        </w:tc>
      </w:tr>
      <w:tr w:rsidR="00EC593F" w14:paraId="10B7F796" w14:textId="77777777" w:rsidTr="00C83D99">
        <w:tc>
          <w:tcPr>
            <w:tcW w:w="2880" w:type="dxa"/>
            <w:tcBorders>
              <w:top w:val="single" w:sz="4" w:space="0" w:color="DCE6EE"/>
              <w:left w:val="single" w:sz="4" w:space="0" w:color="DCE6EE"/>
              <w:bottom w:val="single" w:sz="4" w:space="0" w:color="DCE6EE"/>
              <w:right w:val="single" w:sz="4" w:space="0" w:color="DCE6EE"/>
            </w:tcBorders>
            <w:shd w:val="clear" w:color="auto" w:fill="F1F6FA"/>
            <w:vAlign w:val="center"/>
          </w:tcPr>
          <w:p w14:paraId="27042BB0" w14:textId="77777777" w:rsidR="00EC593F" w:rsidRDefault="00000000">
            <w:pPr>
              <w:spacing w:before="100" w:after="100"/>
            </w:pPr>
            <w:r>
              <w:rPr>
                <w:rFonts w:ascii="Aptos" w:hAnsi="Aptos"/>
                <w:b/>
                <w:color w:val="0F2341"/>
                <w:sz w:val="19"/>
              </w:rPr>
              <w:t>ROLL NUMBER</w:t>
            </w:r>
          </w:p>
        </w:tc>
        <w:tc>
          <w:tcPr>
            <w:tcW w:w="7009" w:type="dxa"/>
            <w:tcBorders>
              <w:top w:val="single" w:sz="4" w:space="0" w:color="DCE6EE"/>
              <w:left w:val="single" w:sz="4" w:space="0" w:color="DCE6EE"/>
              <w:bottom w:val="single" w:sz="4" w:space="0" w:color="DCE6EE"/>
              <w:right w:val="single" w:sz="4" w:space="0" w:color="DCE6EE"/>
            </w:tcBorders>
            <w:shd w:val="clear" w:color="auto" w:fill="FFFFFF"/>
            <w:vAlign w:val="center"/>
          </w:tcPr>
          <w:p w14:paraId="660CB63C" w14:textId="77777777" w:rsidR="00EC593F" w:rsidRDefault="00C83D99">
            <w:pPr>
              <w:spacing w:before="100" w:after="100"/>
            </w:pPr>
            <w:r>
              <w:rPr>
                <w:rFonts w:ascii="Aptos" w:hAnsi="Aptos"/>
                <w:color w:val="646E7D"/>
                <w:sz w:val="19"/>
              </w:rPr>
              <w:t>23BTREC003</w:t>
            </w:r>
          </w:p>
        </w:tc>
      </w:tr>
      <w:tr w:rsidR="00EC593F" w14:paraId="50C58521" w14:textId="77777777" w:rsidTr="00C83D99">
        <w:tc>
          <w:tcPr>
            <w:tcW w:w="2880" w:type="dxa"/>
            <w:tcBorders>
              <w:top w:val="single" w:sz="4" w:space="0" w:color="DCE6EE"/>
              <w:left w:val="single" w:sz="4" w:space="0" w:color="DCE6EE"/>
              <w:bottom w:val="single" w:sz="4" w:space="0" w:color="DCE6EE"/>
              <w:right w:val="single" w:sz="4" w:space="0" w:color="DCE6EE"/>
            </w:tcBorders>
            <w:shd w:val="clear" w:color="auto" w:fill="F1F6FA"/>
            <w:vAlign w:val="center"/>
          </w:tcPr>
          <w:p w14:paraId="7CA1FC85" w14:textId="77777777" w:rsidR="00EC593F" w:rsidRDefault="00000000">
            <w:pPr>
              <w:spacing w:before="100" w:after="100"/>
            </w:pPr>
            <w:r>
              <w:rPr>
                <w:rFonts w:ascii="Aptos" w:hAnsi="Aptos"/>
                <w:b/>
                <w:color w:val="0F2341"/>
                <w:sz w:val="19"/>
              </w:rPr>
              <w:t>COLLEGE NAME</w:t>
            </w:r>
          </w:p>
        </w:tc>
        <w:tc>
          <w:tcPr>
            <w:tcW w:w="7009" w:type="dxa"/>
            <w:tcBorders>
              <w:top w:val="single" w:sz="4" w:space="0" w:color="DCE6EE"/>
              <w:left w:val="single" w:sz="4" w:space="0" w:color="DCE6EE"/>
              <w:bottom w:val="single" w:sz="4" w:space="0" w:color="DCE6EE"/>
              <w:right w:val="single" w:sz="4" w:space="0" w:color="DCE6EE"/>
            </w:tcBorders>
            <w:shd w:val="clear" w:color="auto" w:fill="FFFFFF"/>
            <w:vAlign w:val="center"/>
          </w:tcPr>
          <w:p w14:paraId="6D618202" w14:textId="77777777" w:rsidR="00EC593F" w:rsidRDefault="00C83D99">
            <w:pPr>
              <w:spacing w:before="100" w:after="100"/>
            </w:pPr>
            <w:r>
              <w:rPr>
                <w:rFonts w:ascii="Aptos" w:hAnsi="Aptos"/>
                <w:color w:val="646E7D"/>
                <w:sz w:val="19"/>
              </w:rPr>
              <w:t>JAIN DEEMED TO BE UNIVERSITY</w:t>
            </w:r>
          </w:p>
        </w:tc>
      </w:tr>
      <w:tr w:rsidR="00EC593F" w14:paraId="38BBB346" w14:textId="77777777" w:rsidTr="00C83D99">
        <w:tc>
          <w:tcPr>
            <w:tcW w:w="2880" w:type="dxa"/>
            <w:tcBorders>
              <w:top w:val="single" w:sz="4" w:space="0" w:color="DCE6EE"/>
              <w:left w:val="single" w:sz="4" w:space="0" w:color="DCE6EE"/>
              <w:bottom w:val="single" w:sz="4" w:space="0" w:color="DCE6EE"/>
              <w:right w:val="single" w:sz="4" w:space="0" w:color="DCE6EE"/>
            </w:tcBorders>
            <w:shd w:val="clear" w:color="auto" w:fill="F1F6FA"/>
            <w:vAlign w:val="center"/>
          </w:tcPr>
          <w:p w14:paraId="44912D50" w14:textId="77777777" w:rsidR="00EC593F" w:rsidRDefault="00000000">
            <w:pPr>
              <w:spacing w:before="100" w:after="100"/>
            </w:pPr>
            <w:r>
              <w:rPr>
                <w:rFonts w:ascii="Aptos" w:hAnsi="Aptos"/>
                <w:b/>
                <w:color w:val="0F2341"/>
                <w:sz w:val="19"/>
              </w:rPr>
              <w:t>DEPARTMENT / BATCH</w:t>
            </w:r>
          </w:p>
        </w:tc>
        <w:tc>
          <w:tcPr>
            <w:tcW w:w="7009" w:type="dxa"/>
            <w:tcBorders>
              <w:top w:val="single" w:sz="4" w:space="0" w:color="DCE6EE"/>
              <w:left w:val="single" w:sz="4" w:space="0" w:color="DCE6EE"/>
              <w:bottom w:val="single" w:sz="4" w:space="0" w:color="DCE6EE"/>
              <w:right w:val="single" w:sz="4" w:space="0" w:color="DCE6EE"/>
            </w:tcBorders>
            <w:shd w:val="clear" w:color="auto" w:fill="FFFFFF"/>
            <w:vAlign w:val="center"/>
          </w:tcPr>
          <w:p w14:paraId="1084263D" w14:textId="77777777" w:rsidR="00EC593F" w:rsidRDefault="00C83D99">
            <w:pPr>
              <w:spacing w:before="100" w:after="100"/>
            </w:pPr>
            <w:r>
              <w:rPr>
                <w:rFonts w:ascii="Aptos" w:hAnsi="Aptos"/>
                <w:color w:val="646E7D"/>
                <w:sz w:val="19"/>
              </w:rPr>
              <w:t>ECE/2023-2027</w:t>
            </w:r>
          </w:p>
        </w:tc>
      </w:tr>
      <w:tr w:rsidR="00EC593F" w14:paraId="0CD8D4B1" w14:textId="77777777" w:rsidTr="00C83D99">
        <w:tc>
          <w:tcPr>
            <w:tcW w:w="2880" w:type="dxa"/>
            <w:tcBorders>
              <w:top w:val="single" w:sz="4" w:space="0" w:color="DCE6EE"/>
              <w:left w:val="single" w:sz="4" w:space="0" w:color="DCE6EE"/>
              <w:bottom w:val="single" w:sz="4" w:space="0" w:color="DCE6EE"/>
              <w:right w:val="single" w:sz="4" w:space="0" w:color="DCE6EE"/>
            </w:tcBorders>
            <w:shd w:val="clear" w:color="auto" w:fill="F1F6FA"/>
            <w:vAlign w:val="center"/>
          </w:tcPr>
          <w:p w14:paraId="13D9585A" w14:textId="77777777" w:rsidR="00EC593F" w:rsidRDefault="00000000">
            <w:pPr>
              <w:spacing w:before="100" w:after="100"/>
            </w:pPr>
            <w:r>
              <w:rPr>
                <w:rFonts w:ascii="Aptos" w:hAnsi="Aptos"/>
                <w:b/>
                <w:color w:val="0F2341"/>
                <w:sz w:val="19"/>
              </w:rPr>
              <w:t>SUBMISSION DATE</w:t>
            </w:r>
          </w:p>
        </w:tc>
        <w:tc>
          <w:tcPr>
            <w:tcW w:w="7009" w:type="dxa"/>
            <w:tcBorders>
              <w:top w:val="single" w:sz="4" w:space="0" w:color="DCE6EE"/>
              <w:left w:val="single" w:sz="4" w:space="0" w:color="DCE6EE"/>
              <w:bottom w:val="single" w:sz="4" w:space="0" w:color="DCE6EE"/>
              <w:right w:val="single" w:sz="4" w:space="0" w:color="DCE6EE"/>
            </w:tcBorders>
            <w:shd w:val="clear" w:color="auto" w:fill="FFFFFF"/>
            <w:vAlign w:val="center"/>
          </w:tcPr>
          <w:p w14:paraId="141F38F5" w14:textId="77777777" w:rsidR="00EC593F" w:rsidRDefault="00C83D99">
            <w:pPr>
              <w:spacing w:before="100" w:after="100"/>
            </w:pPr>
            <w:r>
              <w:rPr>
                <w:rFonts w:ascii="Aptos" w:hAnsi="Aptos"/>
                <w:color w:val="646E7D"/>
                <w:sz w:val="19"/>
              </w:rPr>
              <w:t>12 / 10 / 2026</w:t>
            </w:r>
          </w:p>
        </w:tc>
      </w:tr>
    </w:tbl>
    <w:p w14:paraId="75643AED" w14:textId="77777777" w:rsidR="00EC593F" w:rsidRDefault="00000000">
      <w:pPr>
        <w:spacing w:before="440"/>
        <w:jc w:val="center"/>
        <w:rPr>
          <w:b/>
          <w:color w:val="0F2341"/>
          <w:sz w:val="20"/>
        </w:rPr>
      </w:pPr>
      <w:proofErr w:type="gramStart"/>
      <w:r>
        <w:rPr>
          <w:b/>
          <w:color w:val="0F2341"/>
          <w:sz w:val="20"/>
        </w:rPr>
        <w:t>LEARN  •</w:t>
      </w:r>
      <w:proofErr w:type="gramEnd"/>
      <w:r>
        <w:rPr>
          <w:b/>
          <w:color w:val="0F2341"/>
          <w:sz w:val="20"/>
        </w:rPr>
        <w:t xml:space="preserve">  </w:t>
      </w:r>
      <w:proofErr w:type="gramStart"/>
      <w:r>
        <w:rPr>
          <w:b/>
          <w:color w:val="0F2341"/>
          <w:sz w:val="20"/>
        </w:rPr>
        <w:t>BUILD  •</w:t>
      </w:r>
      <w:proofErr w:type="gramEnd"/>
      <w:r>
        <w:rPr>
          <w:b/>
          <w:color w:val="0F2341"/>
          <w:sz w:val="20"/>
        </w:rPr>
        <w:t xml:space="preserve">  </w:t>
      </w:r>
      <w:proofErr w:type="gramStart"/>
      <w:r>
        <w:rPr>
          <w:b/>
          <w:color w:val="0F2341"/>
          <w:sz w:val="20"/>
        </w:rPr>
        <w:t>TRANSFORM  •</w:t>
      </w:r>
      <w:proofErr w:type="gramEnd"/>
      <w:r>
        <w:rPr>
          <w:b/>
          <w:color w:val="0F2341"/>
          <w:sz w:val="20"/>
        </w:rPr>
        <w:t xml:space="preserve">  DELIVER</w:t>
      </w:r>
    </w:p>
    <w:p w14:paraId="213591E2" w14:textId="77777777" w:rsidR="00C83D99" w:rsidRDefault="00C83D99">
      <w:pPr>
        <w:spacing w:before="440"/>
        <w:jc w:val="center"/>
        <w:rPr>
          <w:b/>
          <w:color w:val="0F2341"/>
          <w:sz w:val="20"/>
        </w:rPr>
      </w:pPr>
    </w:p>
    <w:p w14:paraId="1F2A4147" w14:textId="77777777" w:rsidR="00C83D99" w:rsidRDefault="00C83D99">
      <w:pPr>
        <w:spacing w:before="440"/>
        <w:jc w:val="center"/>
        <w:rPr>
          <w:b/>
          <w:color w:val="0F2341"/>
          <w:sz w:val="20"/>
        </w:rPr>
      </w:pPr>
    </w:p>
    <w:p w14:paraId="331700C8" w14:textId="77777777" w:rsidR="00C83D99" w:rsidRDefault="00C83D99">
      <w:pPr>
        <w:spacing w:before="440"/>
        <w:jc w:val="center"/>
        <w:rPr>
          <w:b/>
          <w:color w:val="0F2341"/>
          <w:sz w:val="20"/>
        </w:rPr>
      </w:pPr>
    </w:p>
    <w:p w14:paraId="1485D725" w14:textId="77777777" w:rsidR="00C83D99" w:rsidRDefault="00C83D99">
      <w:pPr>
        <w:spacing w:before="440"/>
        <w:jc w:val="center"/>
        <w:rPr>
          <w:b/>
          <w:color w:val="0F2341"/>
          <w:sz w:val="20"/>
        </w:rPr>
      </w:pPr>
    </w:p>
    <w:p w14:paraId="6D9B5BCA" w14:textId="77777777" w:rsidR="00C83D99" w:rsidRDefault="00C83D99">
      <w:pPr>
        <w:spacing w:before="440"/>
        <w:jc w:val="center"/>
        <w:rPr>
          <w:b/>
          <w:color w:val="0F2341"/>
          <w:sz w:val="20"/>
        </w:rPr>
      </w:pPr>
    </w:p>
    <w:p w14:paraId="7C1D3ACE" w14:textId="77777777" w:rsidR="00C83D99" w:rsidRDefault="00C83D99" w:rsidP="00C83D99">
      <w:pPr>
        <w:spacing w:before="440"/>
      </w:pPr>
      <w:r>
        <w:lastRenderedPageBreak/>
        <w:t>ER DIAGRAM:</w:t>
      </w:r>
    </w:p>
    <w:p w14:paraId="0865FCBB" w14:textId="77777777" w:rsidR="00C83D99" w:rsidRDefault="00C83D99" w:rsidP="00C83D99">
      <w:pPr>
        <w:spacing w:before="4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F4565E" wp14:editId="3FE3D518">
            <wp:simplePos x="731520" y="1059180"/>
            <wp:positionH relativeFrom="column">
              <wp:align>left</wp:align>
            </wp:positionH>
            <wp:positionV relativeFrom="paragraph">
              <wp:align>top</wp:align>
            </wp:positionV>
            <wp:extent cx="6309360" cy="6324600"/>
            <wp:effectExtent l="0" t="0" r="0" b="0"/>
            <wp:wrapSquare wrapText="bothSides"/>
            <wp:docPr id="183536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B9D4A34" w14:textId="77777777" w:rsidR="00C83D99" w:rsidRDefault="00C83D99" w:rsidP="00C83D99">
      <w:pPr>
        <w:spacing w:before="440"/>
      </w:pPr>
    </w:p>
    <w:p w14:paraId="6C34968A" w14:textId="77777777" w:rsidR="00C83D99" w:rsidRDefault="00C83D99" w:rsidP="00C83D99">
      <w:pPr>
        <w:spacing w:before="440"/>
      </w:pPr>
    </w:p>
    <w:p w14:paraId="38800A52" w14:textId="77777777" w:rsidR="00C83D99" w:rsidRDefault="00C83D99" w:rsidP="00C83D99">
      <w:pPr>
        <w:spacing w:before="440"/>
      </w:pPr>
    </w:p>
    <w:p w14:paraId="2318ABB4" w14:textId="77777777" w:rsidR="00C83D99" w:rsidRDefault="00C83D99" w:rsidP="00C83D99">
      <w:pPr>
        <w:spacing w:before="440"/>
      </w:pPr>
      <w:r>
        <w:lastRenderedPageBreak/>
        <w:t xml:space="preserve">SQL </w:t>
      </w:r>
      <w:proofErr w:type="gramStart"/>
      <w:r>
        <w:t>PRACTICE(</w:t>
      </w:r>
      <w:proofErr w:type="gramEnd"/>
      <w:r>
        <w:t>MY SQL WORKBENCH):</w:t>
      </w:r>
    </w:p>
    <w:p w14:paraId="047FEFE9" w14:textId="77777777" w:rsidR="00C83D99" w:rsidRDefault="00290124" w:rsidP="00C83D99">
      <w:pPr>
        <w:spacing w:before="440"/>
      </w:pPr>
      <w:r w:rsidRPr="00290124">
        <w:t>Query 1: Department-wise Employee Count and Average Salary</w:t>
      </w:r>
    </w:p>
    <w:p w14:paraId="3B23771D" w14:textId="77777777" w:rsidR="00290124" w:rsidRDefault="00290124" w:rsidP="00C83D99">
      <w:pPr>
        <w:spacing w:before="440"/>
      </w:pPr>
      <w:r w:rsidRPr="00290124">
        <w:rPr>
          <w:noProof/>
        </w:rPr>
        <w:drawing>
          <wp:inline distT="0" distB="0" distL="0" distR="0" wp14:anchorId="0098D5E7" wp14:editId="0DC57500">
            <wp:extent cx="6309360" cy="3215640"/>
            <wp:effectExtent l="0" t="0" r="0" b="3810"/>
            <wp:docPr id="38727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75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7996" w14:textId="77777777" w:rsidR="00290124" w:rsidRDefault="00290124" w:rsidP="00C83D99">
      <w:pPr>
        <w:spacing w:before="440"/>
      </w:pPr>
      <w:r w:rsidRPr="00290124">
        <w:t>Query 2: Departments With Average Salary Above ₹70,000</w:t>
      </w:r>
    </w:p>
    <w:p w14:paraId="664E5877" w14:textId="77777777" w:rsidR="00290124" w:rsidRDefault="00290124" w:rsidP="00C83D99">
      <w:pPr>
        <w:spacing w:before="440"/>
      </w:pPr>
      <w:r w:rsidRPr="00290124">
        <w:rPr>
          <w:noProof/>
        </w:rPr>
        <w:drawing>
          <wp:inline distT="0" distB="0" distL="0" distR="0" wp14:anchorId="4EDE23C6" wp14:editId="271B2F2D">
            <wp:extent cx="6064885" cy="3398520"/>
            <wp:effectExtent l="0" t="0" r="0" b="0"/>
            <wp:docPr id="104825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52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6884" cy="340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D86E" w14:textId="77777777" w:rsidR="00CE05E2" w:rsidRDefault="00CE05E2" w:rsidP="00C83D99">
      <w:pPr>
        <w:spacing w:before="440"/>
      </w:pPr>
    </w:p>
    <w:p w14:paraId="66A4B96D" w14:textId="58ED8BB7" w:rsidR="00290124" w:rsidRDefault="00290124" w:rsidP="00C83D99">
      <w:pPr>
        <w:spacing w:before="440"/>
      </w:pPr>
      <w:r w:rsidRPr="00290124">
        <w:lastRenderedPageBreak/>
        <w:t xml:space="preserve">Query 3: Employee Names </w:t>
      </w:r>
      <w:proofErr w:type="gramStart"/>
      <w:r w:rsidRPr="00290124">
        <w:t>With</w:t>
      </w:r>
      <w:proofErr w:type="gramEnd"/>
      <w:r w:rsidRPr="00290124">
        <w:t xml:space="preserve"> Department Names and Salaries</w:t>
      </w:r>
    </w:p>
    <w:p w14:paraId="586A6F86" w14:textId="77777777" w:rsidR="00290124" w:rsidRDefault="00290124" w:rsidP="00C83D99">
      <w:pPr>
        <w:spacing w:before="440"/>
      </w:pPr>
      <w:r w:rsidRPr="00290124">
        <w:rPr>
          <w:noProof/>
        </w:rPr>
        <w:drawing>
          <wp:inline distT="0" distB="0" distL="0" distR="0" wp14:anchorId="25B8960D" wp14:editId="727450BC">
            <wp:extent cx="6309360" cy="3398520"/>
            <wp:effectExtent l="0" t="0" r="0" b="0"/>
            <wp:docPr id="18153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5B39" w14:textId="77777777" w:rsidR="00290124" w:rsidRDefault="00290124" w:rsidP="00C83D99">
      <w:pPr>
        <w:spacing w:before="440"/>
      </w:pPr>
      <w:r w:rsidRPr="00290124">
        <w:t>Query 4: Employees Without a Matching Department</w:t>
      </w:r>
    </w:p>
    <w:p w14:paraId="2DC950A2" w14:textId="77777777" w:rsidR="00290124" w:rsidRDefault="00290124" w:rsidP="00C83D99">
      <w:pPr>
        <w:spacing w:before="440"/>
      </w:pPr>
      <w:r w:rsidRPr="00290124">
        <w:rPr>
          <w:noProof/>
        </w:rPr>
        <w:drawing>
          <wp:inline distT="0" distB="0" distL="0" distR="0" wp14:anchorId="5E37C04B" wp14:editId="519820AF">
            <wp:extent cx="6309360" cy="3215640"/>
            <wp:effectExtent l="0" t="0" r="0" b="3810"/>
            <wp:docPr id="102671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12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F75C" w14:textId="77777777" w:rsidR="00CE05E2" w:rsidRDefault="00CE05E2" w:rsidP="00C83D99">
      <w:pPr>
        <w:spacing w:before="440"/>
      </w:pPr>
    </w:p>
    <w:p w14:paraId="411E54D6" w14:textId="77777777" w:rsidR="00CE05E2" w:rsidRDefault="00CE05E2" w:rsidP="00C83D99">
      <w:pPr>
        <w:spacing w:before="440"/>
      </w:pPr>
    </w:p>
    <w:p w14:paraId="1F270FCD" w14:textId="321740D1" w:rsidR="00290124" w:rsidRDefault="00290124" w:rsidP="00C83D99">
      <w:pPr>
        <w:spacing w:before="440"/>
      </w:pPr>
      <w:r w:rsidRPr="00290124">
        <w:lastRenderedPageBreak/>
        <w:t>Query 5: Top Five Highest-Paid Employees</w:t>
      </w:r>
    </w:p>
    <w:p w14:paraId="3895E0BF" w14:textId="77777777" w:rsidR="00290124" w:rsidRDefault="00290124" w:rsidP="00C83D99">
      <w:pPr>
        <w:spacing w:before="440"/>
      </w:pPr>
      <w:r w:rsidRPr="00290124">
        <w:rPr>
          <w:noProof/>
        </w:rPr>
        <w:drawing>
          <wp:inline distT="0" distB="0" distL="0" distR="0" wp14:anchorId="09084ACA" wp14:editId="10553C53">
            <wp:extent cx="6309360" cy="3070860"/>
            <wp:effectExtent l="0" t="0" r="0" b="0"/>
            <wp:docPr id="121109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92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DED8" w14:textId="77777777" w:rsidR="00290124" w:rsidRDefault="00290124" w:rsidP="00C83D99">
      <w:pPr>
        <w:spacing w:before="440"/>
      </w:pPr>
      <w:r w:rsidRPr="00290124">
        <w:t>Query 6: Employees Assigned to Three or More Projects</w:t>
      </w:r>
    </w:p>
    <w:p w14:paraId="5600EE0B" w14:textId="77777777" w:rsidR="00290124" w:rsidRDefault="00267633" w:rsidP="00C83D99">
      <w:pPr>
        <w:spacing w:before="440"/>
      </w:pPr>
      <w:r w:rsidRPr="00267633">
        <w:rPr>
          <w:noProof/>
        </w:rPr>
        <w:drawing>
          <wp:inline distT="0" distB="0" distL="0" distR="0" wp14:anchorId="4F9A2CF9" wp14:editId="76CE9DE1">
            <wp:extent cx="6309360" cy="4347845"/>
            <wp:effectExtent l="0" t="0" r="0" b="0"/>
            <wp:docPr id="118461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10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F336" w14:textId="77777777" w:rsidR="00267633" w:rsidRDefault="00267633" w:rsidP="00C83D99">
      <w:pPr>
        <w:spacing w:before="440"/>
      </w:pPr>
      <w:r w:rsidRPr="00267633">
        <w:lastRenderedPageBreak/>
        <w:t>Query 7: Total Project Cost Per Employee</w:t>
      </w:r>
    </w:p>
    <w:p w14:paraId="5E5748F0" w14:textId="77777777" w:rsidR="00267633" w:rsidRDefault="00267633" w:rsidP="00C83D99">
      <w:pPr>
        <w:spacing w:before="440"/>
      </w:pPr>
      <w:r w:rsidRPr="00267633">
        <w:rPr>
          <w:noProof/>
        </w:rPr>
        <w:drawing>
          <wp:inline distT="0" distB="0" distL="0" distR="0" wp14:anchorId="507AF326" wp14:editId="6FBCA715">
            <wp:extent cx="6309360" cy="3093720"/>
            <wp:effectExtent l="0" t="0" r="0" b="0"/>
            <wp:docPr id="109142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0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15CC" w14:textId="77777777" w:rsidR="00267633" w:rsidRDefault="00267633" w:rsidP="00C83D99">
      <w:pPr>
        <w:spacing w:before="440"/>
      </w:pPr>
      <w:r w:rsidRPr="00267633">
        <w:t>Query 8: Second-Highest Salary</w:t>
      </w:r>
    </w:p>
    <w:p w14:paraId="79CF218D" w14:textId="77777777" w:rsidR="00267633" w:rsidRDefault="00267633" w:rsidP="00C83D99">
      <w:pPr>
        <w:spacing w:before="440"/>
      </w:pPr>
      <w:r w:rsidRPr="00267633">
        <w:rPr>
          <w:noProof/>
        </w:rPr>
        <w:drawing>
          <wp:inline distT="0" distB="0" distL="0" distR="0" wp14:anchorId="17D16099" wp14:editId="78F60EAD">
            <wp:extent cx="6309360" cy="4342130"/>
            <wp:effectExtent l="0" t="0" r="0" b="1270"/>
            <wp:docPr id="71472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20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1463" w14:textId="77777777" w:rsidR="00267633" w:rsidRDefault="00267633" w:rsidP="00C83D99">
      <w:pPr>
        <w:spacing w:before="440"/>
      </w:pPr>
      <w:r w:rsidRPr="00267633">
        <w:lastRenderedPageBreak/>
        <w:t>Query 9: Employees Earning Above Average Salary</w:t>
      </w:r>
    </w:p>
    <w:p w14:paraId="33E5DEAD" w14:textId="77777777" w:rsidR="00267633" w:rsidRDefault="00267633" w:rsidP="00C83D99">
      <w:pPr>
        <w:spacing w:before="440"/>
      </w:pPr>
      <w:r w:rsidRPr="00267633">
        <w:rPr>
          <w:noProof/>
        </w:rPr>
        <w:drawing>
          <wp:inline distT="0" distB="0" distL="0" distR="0" wp14:anchorId="1E7F3D5D" wp14:editId="716DA351">
            <wp:extent cx="6309360" cy="3482340"/>
            <wp:effectExtent l="0" t="0" r="0" b="3810"/>
            <wp:docPr id="199437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4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5BFB" w14:textId="77777777" w:rsidR="00267633" w:rsidRDefault="00267633" w:rsidP="00C83D99">
      <w:pPr>
        <w:spacing w:before="440"/>
      </w:pPr>
      <w:r w:rsidRPr="00267633">
        <w:t>Query 10: Duplicate Employee Names</w:t>
      </w:r>
    </w:p>
    <w:p w14:paraId="4D816A73" w14:textId="77777777" w:rsidR="00267633" w:rsidRDefault="00267633" w:rsidP="00C83D99">
      <w:pPr>
        <w:spacing w:before="440"/>
      </w:pPr>
      <w:r w:rsidRPr="00267633">
        <w:rPr>
          <w:noProof/>
        </w:rPr>
        <w:drawing>
          <wp:inline distT="0" distB="0" distL="0" distR="0" wp14:anchorId="7D6E2A25" wp14:editId="62802D95">
            <wp:extent cx="6309360" cy="3853180"/>
            <wp:effectExtent l="0" t="0" r="0" b="0"/>
            <wp:docPr id="180647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8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9571" w14:textId="77777777" w:rsidR="00267633" w:rsidRDefault="00267633" w:rsidP="00C83D99">
      <w:pPr>
        <w:spacing w:before="440"/>
      </w:pPr>
      <w:r w:rsidRPr="00267633">
        <w:lastRenderedPageBreak/>
        <w:t>Query 11: Customers With Total Transactions Above ₹2,00,000</w:t>
      </w:r>
    </w:p>
    <w:p w14:paraId="67BAFDD2" w14:textId="77777777" w:rsidR="00267633" w:rsidRDefault="00267633" w:rsidP="00C83D99">
      <w:pPr>
        <w:spacing w:before="440"/>
      </w:pPr>
      <w:r w:rsidRPr="00267633">
        <w:rPr>
          <w:noProof/>
        </w:rPr>
        <w:drawing>
          <wp:inline distT="0" distB="0" distL="0" distR="0" wp14:anchorId="3FE7851E" wp14:editId="6DFC0111">
            <wp:extent cx="6309360" cy="3276600"/>
            <wp:effectExtent l="0" t="0" r="0" b="0"/>
            <wp:docPr id="20025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56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3F2D" w14:textId="77777777" w:rsidR="00267633" w:rsidRDefault="00267633" w:rsidP="00C83D99">
      <w:pPr>
        <w:spacing w:before="440"/>
      </w:pPr>
      <w:r w:rsidRPr="00267633">
        <w:t>Query 12: Monthly Transaction Totals</w:t>
      </w:r>
    </w:p>
    <w:p w14:paraId="508C6BAD" w14:textId="77777777" w:rsidR="00267633" w:rsidRDefault="00267633" w:rsidP="00C83D99">
      <w:pPr>
        <w:spacing w:before="440"/>
      </w:pPr>
      <w:r w:rsidRPr="00267633">
        <w:rPr>
          <w:noProof/>
        </w:rPr>
        <w:drawing>
          <wp:inline distT="0" distB="0" distL="0" distR="0" wp14:anchorId="4D3645EF" wp14:editId="65CCEBB8">
            <wp:extent cx="6309360" cy="4259580"/>
            <wp:effectExtent l="0" t="0" r="0" b="7620"/>
            <wp:docPr id="85866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60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ACE1" w14:textId="77777777" w:rsidR="00267633" w:rsidRDefault="00267633" w:rsidP="00267633">
      <w:pPr>
        <w:spacing w:before="440"/>
        <w:rPr>
          <w:b/>
          <w:bCs/>
          <w:lang w:val="en-IN"/>
        </w:rPr>
      </w:pPr>
      <w:r w:rsidRPr="00267633">
        <w:rPr>
          <w:b/>
          <w:bCs/>
          <w:lang w:val="en-IN"/>
        </w:rPr>
        <w:lastRenderedPageBreak/>
        <w:t>Query 13: Salary Ranking Within Each Department</w:t>
      </w:r>
    </w:p>
    <w:p w14:paraId="78F41631" w14:textId="77777777" w:rsidR="00971EB2" w:rsidRDefault="00971EB2" w:rsidP="00267633">
      <w:pPr>
        <w:spacing w:before="440"/>
        <w:rPr>
          <w:b/>
          <w:bCs/>
          <w:lang w:val="en-IN"/>
        </w:rPr>
      </w:pPr>
      <w:r w:rsidRPr="00971EB2">
        <w:rPr>
          <w:b/>
          <w:bCs/>
          <w:noProof/>
          <w:lang w:val="en-IN"/>
        </w:rPr>
        <w:drawing>
          <wp:inline distT="0" distB="0" distL="0" distR="0" wp14:anchorId="392FB024" wp14:editId="2AA28E15">
            <wp:extent cx="6309360" cy="2857500"/>
            <wp:effectExtent l="0" t="0" r="0" b="0"/>
            <wp:docPr id="96909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90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4991" w14:textId="77777777" w:rsidR="00971EB2" w:rsidRPr="00267633" w:rsidRDefault="00971EB2" w:rsidP="00267633">
      <w:pPr>
        <w:spacing w:before="440"/>
        <w:rPr>
          <w:b/>
          <w:bCs/>
          <w:lang w:val="en-IN"/>
        </w:rPr>
      </w:pPr>
    </w:p>
    <w:p w14:paraId="0A870B95" w14:textId="77777777" w:rsidR="00267633" w:rsidRDefault="00267633" w:rsidP="00C83D99">
      <w:pPr>
        <w:spacing w:before="440"/>
      </w:pPr>
      <w:r w:rsidRPr="00267633">
        <w:t>Query 14: High-Salary Employees Using a CTE</w:t>
      </w:r>
    </w:p>
    <w:p w14:paraId="79D406AD" w14:textId="77777777" w:rsidR="00971EB2" w:rsidRDefault="00971EB2" w:rsidP="00C83D99">
      <w:pPr>
        <w:spacing w:before="440"/>
      </w:pPr>
      <w:r w:rsidRPr="00971EB2">
        <w:rPr>
          <w:noProof/>
        </w:rPr>
        <w:drawing>
          <wp:inline distT="0" distB="0" distL="0" distR="0" wp14:anchorId="0354B79B" wp14:editId="13B9409A">
            <wp:extent cx="6309360" cy="4172585"/>
            <wp:effectExtent l="0" t="0" r="0" b="0"/>
            <wp:docPr id="15026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19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19DA" w14:textId="77777777" w:rsidR="00971EB2" w:rsidRDefault="00971EB2" w:rsidP="00C83D99">
      <w:pPr>
        <w:spacing w:before="440"/>
      </w:pPr>
    </w:p>
    <w:p w14:paraId="69199589" w14:textId="77777777" w:rsidR="00267633" w:rsidRDefault="00267633" w:rsidP="00C83D99">
      <w:pPr>
        <w:spacing w:before="440"/>
      </w:pPr>
      <w:r w:rsidRPr="00267633">
        <w:t>Query 15: Top Two Salary Ranks Per Department</w:t>
      </w:r>
    </w:p>
    <w:p w14:paraId="158AA4B4" w14:textId="77777777" w:rsidR="00971EB2" w:rsidRDefault="00971EB2" w:rsidP="00C83D99">
      <w:pPr>
        <w:spacing w:before="440"/>
      </w:pPr>
      <w:r w:rsidRPr="00971EB2">
        <w:rPr>
          <w:noProof/>
        </w:rPr>
        <w:drawing>
          <wp:inline distT="0" distB="0" distL="0" distR="0" wp14:anchorId="7D2AE34D" wp14:editId="1EEDD5A6">
            <wp:extent cx="6309360" cy="2110740"/>
            <wp:effectExtent l="0" t="0" r="0" b="3810"/>
            <wp:docPr id="88263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34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5181" w14:textId="77777777" w:rsidR="00971EB2" w:rsidRDefault="00971EB2" w:rsidP="00C83D99">
      <w:pPr>
        <w:spacing w:before="440"/>
      </w:pPr>
    </w:p>
    <w:p w14:paraId="7F8C799B" w14:textId="77777777" w:rsidR="00267633" w:rsidRDefault="00267633" w:rsidP="00C83D99">
      <w:pPr>
        <w:spacing w:before="440"/>
      </w:pPr>
      <w:r w:rsidRPr="00267633">
        <w:t>Query 16: Departments With More Than Three Employees</w:t>
      </w:r>
    </w:p>
    <w:p w14:paraId="4B2234E8" w14:textId="77777777" w:rsidR="00971EB2" w:rsidRDefault="00971EB2" w:rsidP="00C83D99">
      <w:pPr>
        <w:spacing w:before="440"/>
      </w:pPr>
      <w:r w:rsidRPr="00971EB2">
        <w:rPr>
          <w:noProof/>
        </w:rPr>
        <w:drawing>
          <wp:inline distT="0" distB="0" distL="0" distR="0" wp14:anchorId="21035BD9" wp14:editId="13EEE6D8">
            <wp:extent cx="6309360" cy="4544060"/>
            <wp:effectExtent l="0" t="0" r="0" b="8890"/>
            <wp:docPr id="167967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78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93F3" w14:textId="77777777" w:rsidR="00267633" w:rsidRDefault="00267633" w:rsidP="00C83D99">
      <w:pPr>
        <w:spacing w:before="440"/>
      </w:pPr>
      <w:r w:rsidRPr="00267633">
        <w:lastRenderedPageBreak/>
        <w:t>Query 17: Employees Not Assigned to Any Project</w:t>
      </w:r>
    </w:p>
    <w:p w14:paraId="19BCD228" w14:textId="77777777" w:rsidR="00971EB2" w:rsidRDefault="00971EB2" w:rsidP="00C83D99">
      <w:pPr>
        <w:spacing w:before="440"/>
      </w:pPr>
      <w:r w:rsidRPr="00971EB2">
        <w:rPr>
          <w:noProof/>
        </w:rPr>
        <w:drawing>
          <wp:inline distT="0" distB="0" distL="0" distR="0" wp14:anchorId="7827BD58" wp14:editId="1493DB0C">
            <wp:extent cx="6309360" cy="2895600"/>
            <wp:effectExtent l="0" t="0" r="0" b="0"/>
            <wp:docPr id="37868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86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0C30" w14:textId="77777777" w:rsidR="00971EB2" w:rsidRDefault="00971EB2" w:rsidP="00C83D99">
      <w:pPr>
        <w:spacing w:before="440"/>
      </w:pPr>
    </w:p>
    <w:p w14:paraId="03FB8E78" w14:textId="77777777" w:rsidR="00267633" w:rsidRDefault="00971EB2" w:rsidP="00C83D99">
      <w:pPr>
        <w:spacing w:before="440"/>
      </w:pPr>
      <w:r w:rsidRPr="00971EB2">
        <w:t>Query 18: Most Expensive Project</w:t>
      </w:r>
    </w:p>
    <w:p w14:paraId="64953CFA" w14:textId="77777777" w:rsidR="00971EB2" w:rsidRDefault="00971EB2" w:rsidP="00C83D99">
      <w:pPr>
        <w:spacing w:before="440"/>
      </w:pPr>
      <w:r w:rsidRPr="00971EB2">
        <w:rPr>
          <w:noProof/>
        </w:rPr>
        <w:drawing>
          <wp:inline distT="0" distB="0" distL="0" distR="0" wp14:anchorId="4101A5B8" wp14:editId="717E0DF0">
            <wp:extent cx="6309360" cy="4185920"/>
            <wp:effectExtent l="0" t="0" r="0" b="5080"/>
            <wp:docPr id="182016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86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232D" w14:textId="77777777" w:rsidR="00971EB2" w:rsidRDefault="00971EB2" w:rsidP="00C83D99">
      <w:pPr>
        <w:spacing w:before="440"/>
      </w:pPr>
    </w:p>
    <w:p w14:paraId="5FBF65D0" w14:textId="77777777" w:rsidR="00971EB2" w:rsidRDefault="00971EB2" w:rsidP="00C83D99">
      <w:pPr>
        <w:spacing w:before="440"/>
      </w:pPr>
      <w:r w:rsidRPr="00971EB2">
        <w:t>Query 19: Customers Who Have Never Made a Transaction</w:t>
      </w:r>
    </w:p>
    <w:p w14:paraId="4CB1CF0D" w14:textId="77777777" w:rsidR="00971EB2" w:rsidRDefault="00A549C1" w:rsidP="00C83D99">
      <w:pPr>
        <w:spacing w:before="440"/>
      </w:pPr>
      <w:r w:rsidRPr="00A549C1">
        <w:rPr>
          <w:noProof/>
        </w:rPr>
        <w:drawing>
          <wp:inline distT="0" distB="0" distL="0" distR="0" wp14:anchorId="6AA4679B" wp14:editId="61A30B3C">
            <wp:extent cx="6309360" cy="2682240"/>
            <wp:effectExtent l="0" t="0" r="0" b="3810"/>
            <wp:docPr id="3587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77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148A" w14:textId="77777777" w:rsidR="00971EB2" w:rsidRDefault="00971EB2" w:rsidP="00C83D99">
      <w:pPr>
        <w:spacing w:before="440"/>
      </w:pPr>
      <w:r w:rsidRPr="00971EB2">
        <w:t>Query 20: Running Total of Transactions</w:t>
      </w:r>
    </w:p>
    <w:p w14:paraId="135DE4C7" w14:textId="77777777" w:rsidR="00A549C1" w:rsidRDefault="00A549C1" w:rsidP="00C83D99">
      <w:pPr>
        <w:spacing w:before="440"/>
      </w:pPr>
      <w:r w:rsidRPr="00A549C1">
        <w:rPr>
          <w:noProof/>
        </w:rPr>
        <w:drawing>
          <wp:inline distT="0" distB="0" distL="0" distR="0" wp14:anchorId="652C3102" wp14:editId="755E71E2">
            <wp:extent cx="6309360" cy="4403090"/>
            <wp:effectExtent l="0" t="0" r="0" b="0"/>
            <wp:docPr id="80339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94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5653" w14:textId="77777777" w:rsidR="006F1CAD" w:rsidRDefault="00000000">
      <w:pPr>
        <w:pStyle w:val="Heading1"/>
      </w:pPr>
      <w:r>
        <w:rPr>
          <w:rFonts w:ascii="Arial" w:hAnsi="Arial"/>
          <w:color w:val="1F4E79"/>
        </w:rPr>
        <w:lastRenderedPageBreak/>
        <w:t>LINUX PRACTICE</w:t>
      </w:r>
    </w:p>
    <w:p w14:paraId="6AE2722F" w14:textId="74CF0A78" w:rsidR="006F1CAD" w:rsidRDefault="000E6634">
      <w:pPr>
        <w:pStyle w:val="Heading2"/>
        <w:rPr>
          <w:rFonts w:ascii="Arial" w:hAnsi="Arial"/>
          <w:color w:val="1F4E79"/>
          <w:sz w:val="24"/>
        </w:rPr>
      </w:pPr>
      <w:r>
        <w:rPr>
          <w:rFonts w:ascii="Arial" w:hAnsi="Arial"/>
          <w:color w:val="1F4E79"/>
          <w:sz w:val="24"/>
        </w:rPr>
        <w:t>Terminal output 1</w:t>
      </w:r>
    </w:p>
    <w:p w14:paraId="15EFE93D" w14:textId="2AB61E8D" w:rsidR="000E6634" w:rsidRPr="000E6634" w:rsidRDefault="000E6634" w:rsidP="000E6634">
      <w:r>
        <w:t>(</w:t>
      </w:r>
      <w:proofErr w:type="spellStart"/>
      <w:proofErr w:type="gramStart"/>
      <w:r>
        <w:t>pwd,whoami</w:t>
      </w:r>
      <w:proofErr w:type="gramEnd"/>
      <w:r>
        <w:t>,</w:t>
      </w:r>
      <w:proofErr w:type="gramStart"/>
      <w:r>
        <w:t>date,uname</w:t>
      </w:r>
      <w:proofErr w:type="gramEnd"/>
      <w:r>
        <w:t>-</w:t>
      </w:r>
      <w:proofErr w:type="gramStart"/>
      <w:r>
        <w:t>a,hostname</w:t>
      </w:r>
      <w:proofErr w:type="gramEnd"/>
      <w:r>
        <w:t>,ls-lah</w:t>
      </w:r>
      <w:proofErr w:type="spellEnd"/>
      <w:r>
        <w:t>)</w:t>
      </w:r>
    </w:p>
    <w:p w14:paraId="0C437295" w14:textId="77777777" w:rsidR="00A549C1" w:rsidRDefault="00684348" w:rsidP="00C83D99">
      <w:pPr>
        <w:spacing w:before="440"/>
      </w:pPr>
      <w:r w:rsidRPr="00684348">
        <w:rPr>
          <w:noProof/>
        </w:rPr>
        <w:drawing>
          <wp:inline distT="0" distB="0" distL="0" distR="0" wp14:anchorId="57204BE1" wp14:editId="63795461">
            <wp:extent cx="6309360" cy="3388360"/>
            <wp:effectExtent l="0" t="0" r="0" b="2540"/>
            <wp:docPr id="57964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434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7B33" w14:textId="768899C7" w:rsidR="006F1CAD" w:rsidRDefault="000E6634">
      <w:pPr>
        <w:pStyle w:val="Heading2"/>
        <w:rPr>
          <w:rFonts w:ascii="Arial" w:hAnsi="Arial"/>
          <w:color w:val="1F4E79"/>
          <w:sz w:val="24"/>
        </w:rPr>
      </w:pPr>
      <w:r>
        <w:rPr>
          <w:rFonts w:ascii="Arial" w:hAnsi="Arial"/>
          <w:color w:val="1F4E79"/>
          <w:sz w:val="24"/>
        </w:rPr>
        <w:t>Terminal output 2</w:t>
      </w:r>
    </w:p>
    <w:p w14:paraId="672058AC" w14:textId="5464DD59" w:rsidR="000E6634" w:rsidRPr="000E6634" w:rsidRDefault="000E6634" w:rsidP="000E6634">
      <w:r>
        <w:t>(</w:t>
      </w:r>
      <w:proofErr w:type="spellStart"/>
      <w:proofErr w:type="gramStart"/>
      <w:r>
        <w:t>mkdir,ls</w:t>
      </w:r>
      <w:proofErr w:type="gramEnd"/>
      <w:r>
        <w:t>,</w:t>
      </w:r>
      <w:proofErr w:type="gramStart"/>
      <w:r>
        <w:t>cd,touch</w:t>
      </w:r>
      <w:proofErr w:type="gramEnd"/>
      <w:r>
        <w:t>,</w:t>
      </w:r>
      <w:proofErr w:type="gramStart"/>
      <w:r>
        <w:t>echo,cat</w:t>
      </w:r>
      <w:proofErr w:type="gramEnd"/>
      <w:r>
        <w:t>,</w:t>
      </w:r>
      <w:proofErr w:type="gramStart"/>
      <w:r>
        <w:t>cp,mv</w:t>
      </w:r>
      <w:proofErr w:type="gramEnd"/>
      <w:r>
        <w:t>,rm</w:t>
      </w:r>
      <w:proofErr w:type="spellEnd"/>
      <w:r>
        <w:t>)</w:t>
      </w:r>
    </w:p>
    <w:p w14:paraId="2576086E" w14:textId="77777777" w:rsidR="00684348" w:rsidRDefault="00684348" w:rsidP="00C83D99">
      <w:pPr>
        <w:spacing w:before="440"/>
      </w:pPr>
      <w:r w:rsidRPr="00684348">
        <w:rPr>
          <w:noProof/>
        </w:rPr>
        <w:drawing>
          <wp:inline distT="0" distB="0" distL="0" distR="0" wp14:anchorId="6E063B90" wp14:editId="36207625">
            <wp:extent cx="6309360" cy="3455670"/>
            <wp:effectExtent l="0" t="0" r="0" b="0"/>
            <wp:docPr id="97675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92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2094" w14:textId="41677DA2" w:rsidR="006F1CAD" w:rsidRDefault="000E6634">
      <w:pPr>
        <w:pStyle w:val="Heading2"/>
        <w:rPr>
          <w:rFonts w:ascii="Arial" w:hAnsi="Arial"/>
          <w:color w:val="1F4E79"/>
          <w:sz w:val="24"/>
        </w:rPr>
      </w:pPr>
      <w:r>
        <w:rPr>
          <w:rFonts w:ascii="Arial" w:hAnsi="Arial"/>
          <w:color w:val="1F4E79"/>
          <w:sz w:val="24"/>
        </w:rPr>
        <w:lastRenderedPageBreak/>
        <w:t>Terminal output 3</w:t>
      </w:r>
    </w:p>
    <w:p w14:paraId="7D3650C2" w14:textId="05E12D8B" w:rsidR="000E6634" w:rsidRPr="000E6634" w:rsidRDefault="000E6634" w:rsidP="000E6634">
      <w:r>
        <w:t>(</w:t>
      </w:r>
      <w:proofErr w:type="spellStart"/>
      <w:r w:rsidR="003A2B2A">
        <w:t>chmod</w:t>
      </w:r>
      <w:proofErr w:type="spellEnd"/>
      <w:r w:rsidR="003A2B2A">
        <w:t xml:space="preserve"> </w:t>
      </w:r>
      <w:proofErr w:type="gramStart"/>
      <w:r w:rsidR="003A2B2A">
        <w:t>644,df</w:t>
      </w:r>
      <w:proofErr w:type="gramEnd"/>
      <w:r w:rsidR="003A2B2A">
        <w:t xml:space="preserve"> -</w:t>
      </w:r>
      <w:proofErr w:type="spellStart"/>
      <w:proofErr w:type="gramStart"/>
      <w:r w:rsidR="003A2B2A">
        <w:t>h,du</w:t>
      </w:r>
      <w:proofErr w:type="spellEnd"/>
      <w:proofErr w:type="gramEnd"/>
      <w:r w:rsidR="003A2B2A">
        <w:t xml:space="preserve"> -h)</w:t>
      </w:r>
    </w:p>
    <w:p w14:paraId="50A4A595" w14:textId="77777777" w:rsidR="00684348" w:rsidRDefault="00C275B8" w:rsidP="00C83D99">
      <w:pPr>
        <w:spacing w:before="440"/>
      </w:pPr>
      <w:r w:rsidRPr="00C275B8">
        <w:rPr>
          <w:noProof/>
        </w:rPr>
        <w:drawing>
          <wp:inline distT="0" distB="0" distL="0" distR="0" wp14:anchorId="4B77BCC3" wp14:editId="7D0E261B">
            <wp:extent cx="6309360" cy="3368675"/>
            <wp:effectExtent l="0" t="0" r="0" b="3175"/>
            <wp:docPr id="4061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310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1A79" w14:textId="2C97287E" w:rsidR="006F1CAD" w:rsidRDefault="003A2B2A">
      <w:pPr>
        <w:pStyle w:val="Heading2"/>
        <w:rPr>
          <w:rFonts w:ascii="Arial" w:hAnsi="Arial"/>
          <w:color w:val="1F4E79"/>
          <w:sz w:val="24"/>
        </w:rPr>
      </w:pPr>
      <w:r>
        <w:rPr>
          <w:rFonts w:ascii="Arial" w:hAnsi="Arial"/>
          <w:color w:val="1F4E79"/>
          <w:sz w:val="24"/>
        </w:rPr>
        <w:t>Account and region overview</w:t>
      </w:r>
    </w:p>
    <w:p w14:paraId="1CC9650C" w14:textId="12FA065B" w:rsidR="003A2B2A" w:rsidRPr="003A2B2A" w:rsidRDefault="003A2B2A" w:rsidP="003A2B2A">
      <w:r>
        <w:t xml:space="preserve"> Aws console home opened in the </w:t>
      </w:r>
      <w:proofErr w:type="gramStart"/>
      <w:r>
        <w:t>Europe(</w:t>
      </w:r>
      <w:proofErr w:type="gramEnd"/>
      <w:r>
        <w:t>Stockholm) region</w:t>
      </w:r>
    </w:p>
    <w:p w14:paraId="29116987" w14:textId="77777777" w:rsidR="00C275B8" w:rsidRDefault="00F710C8" w:rsidP="00C83D99">
      <w:pPr>
        <w:spacing w:before="440"/>
      </w:pPr>
      <w:r w:rsidRPr="00F710C8">
        <w:rPr>
          <w:noProof/>
        </w:rPr>
        <w:drawing>
          <wp:inline distT="0" distB="0" distL="0" distR="0" wp14:anchorId="5E372710" wp14:editId="123D08AD">
            <wp:extent cx="6309360" cy="2839720"/>
            <wp:effectExtent l="0" t="0" r="0" b="0"/>
            <wp:docPr id="149710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070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9D96" w14:textId="77777777" w:rsidR="00CE05E2" w:rsidRDefault="00CE05E2" w:rsidP="00C83D99">
      <w:pPr>
        <w:spacing w:before="440"/>
        <w:rPr>
          <w:sz w:val="28"/>
          <w:szCs w:val="28"/>
        </w:rPr>
      </w:pPr>
    </w:p>
    <w:p w14:paraId="1B1795EE" w14:textId="77777777" w:rsidR="00CE05E2" w:rsidRDefault="00CE05E2" w:rsidP="00C83D99">
      <w:pPr>
        <w:spacing w:before="440"/>
        <w:rPr>
          <w:sz w:val="28"/>
          <w:szCs w:val="28"/>
        </w:rPr>
      </w:pPr>
    </w:p>
    <w:p w14:paraId="57329F66" w14:textId="64228365" w:rsidR="003A2B2A" w:rsidRDefault="003A2B2A" w:rsidP="00C83D99">
      <w:pPr>
        <w:spacing w:before="440"/>
        <w:rPr>
          <w:sz w:val="28"/>
          <w:szCs w:val="28"/>
        </w:rPr>
      </w:pPr>
      <w:r w:rsidRPr="003A2B2A">
        <w:rPr>
          <w:sz w:val="28"/>
          <w:szCs w:val="28"/>
        </w:rPr>
        <w:lastRenderedPageBreak/>
        <w:t>S3 storage setup</w:t>
      </w:r>
    </w:p>
    <w:p w14:paraId="6297A03A" w14:textId="26DE40A4" w:rsidR="003A2B2A" w:rsidRPr="003A2B2A" w:rsidRDefault="003A2B2A" w:rsidP="00C83D99">
      <w:pPr>
        <w:spacing w:before="440"/>
      </w:pPr>
      <w:r>
        <w:t>S3 page in the Europe (Stockholm) eu-north-1 region</w:t>
      </w:r>
    </w:p>
    <w:p w14:paraId="1C0A2428" w14:textId="77777777" w:rsidR="00F710C8" w:rsidRDefault="00F710C8" w:rsidP="00C83D99">
      <w:pPr>
        <w:spacing w:before="440"/>
      </w:pPr>
      <w:r w:rsidRPr="00F710C8">
        <w:rPr>
          <w:noProof/>
        </w:rPr>
        <w:drawing>
          <wp:inline distT="0" distB="0" distL="0" distR="0" wp14:anchorId="105DDE2F" wp14:editId="5048AB66">
            <wp:extent cx="6309360" cy="3524250"/>
            <wp:effectExtent l="0" t="0" r="0" b="0"/>
            <wp:docPr id="22456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14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EDB9" w14:textId="04C1921F" w:rsidR="003A2B2A" w:rsidRDefault="003A2B2A" w:rsidP="00C83D99">
      <w:pPr>
        <w:spacing w:before="440"/>
      </w:pPr>
      <w:r>
        <w:t xml:space="preserve">Creating a </w:t>
      </w:r>
      <w:proofErr w:type="gramStart"/>
      <w:r>
        <w:t>general purpose</w:t>
      </w:r>
      <w:proofErr w:type="gramEnd"/>
      <w:r>
        <w:t xml:space="preserve"> bucket in eu-north-1 named my-bucket345-805370707993-eu-north-1-an</w:t>
      </w:r>
    </w:p>
    <w:p w14:paraId="4C19CA47" w14:textId="77777777" w:rsidR="00F710C8" w:rsidRDefault="00F710C8" w:rsidP="00C83D99">
      <w:pPr>
        <w:spacing w:before="440"/>
      </w:pPr>
      <w:r w:rsidRPr="00F710C8">
        <w:rPr>
          <w:noProof/>
        </w:rPr>
        <w:drawing>
          <wp:inline distT="0" distB="0" distL="0" distR="0" wp14:anchorId="150587AC" wp14:editId="0AF9D98E">
            <wp:extent cx="6309360" cy="2941955"/>
            <wp:effectExtent l="0" t="0" r="0" b="0"/>
            <wp:docPr id="161522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297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0729" w14:textId="77777777" w:rsidR="00CE05E2" w:rsidRDefault="00CE05E2" w:rsidP="00C83D99">
      <w:pPr>
        <w:spacing w:before="440"/>
      </w:pPr>
    </w:p>
    <w:p w14:paraId="162C1FC2" w14:textId="72DF95F0" w:rsidR="003A2B2A" w:rsidRDefault="003A2B2A" w:rsidP="00C83D99">
      <w:pPr>
        <w:spacing w:before="440"/>
      </w:pPr>
      <w:r>
        <w:lastRenderedPageBreak/>
        <w:t xml:space="preserve">New bucket created </w:t>
      </w:r>
      <w:proofErr w:type="spellStart"/>
      <w:proofErr w:type="gramStart"/>
      <w:r>
        <w:t>successfully;it</w:t>
      </w:r>
      <w:proofErr w:type="spellEnd"/>
      <w:proofErr w:type="gramEnd"/>
      <w:r>
        <w:t xml:space="preserve"> holds 0 objects so far</w:t>
      </w:r>
    </w:p>
    <w:p w14:paraId="1471E508" w14:textId="77777777" w:rsidR="00F710C8" w:rsidRDefault="00F710C8" w:rsidP="00C83D99">
      <w:pPr>
        <w:spacing w:before="440"/>
      </w:pPr>
      <w:r w:rsidRPr="00F710C8">
        <w:rPr>
          <w:noProof/>
        </w:rPr>
        <w:drawing>
          <wp:inline distT="0" distB="0" distL="0" distR="0" wp14:anchorId="0A650C01" wp14:editId="0E4E008F">
            <wp:extent cx="6309360" cy="2820670"/>
            <wp:effectExtent l="0" t="0" r="0" b="0"/>
            <wp:docPr id="183918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839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EB8C" w14:textId="1E421109" w:rsidR="003A2B2A" w:rsidRPr="00CE05E2" w:rsidRDefault="003A2B2A" w:rsidP="00C83D99">
      <w:pPr>
        <w:spacing w:before="440"/>
        <w:rPr>
          <w:b/>
          <w:bCs/>
          <w:sz w:val="32"/>
          <w:szCs w:val="32"/>
        </w:rPr>
      </w:pPr>
      <w:proofErr w:type="spellStart"/>
      <w:r w:rsidRPr="00CE05E2">
        <w:rPr>
          <w:b/>
          <w:bCs/>
          <w:sz w:val="32"/>
          <w:szCs w:val="32"/>
        </w:rPr>
        <w:t>Iam</w:t>
      </w:r>
      <w:proofErr w:type="spellEnd"/>
      <w:r w:rsidRPr="00CE05E2">
        <w:rPr>
          <w:b/>
          <w:bCs/>
          <w:sz w:val="32"/>
          <w:szCs w:val="32"/>
        </w:rPr>
        <w:t xml:space="preserve"> role creation</w:t>
      </w:r>
    </w:p>
    <w:p w14:paraId="402CBB62" w14:textId="39137C75" w:rsidR="003A2B2A" w:rsidRDefault="003A2B2A" w:rsidP="00C83D99">
      <w:pPr>
        <w:spacing w:before="440"/>
      </w:pPr>
      <w:r>
        <w:t xml:space="preserve">Trusted entity type chosen: </w:t>
      </w:r>
      <w:proofErr w:type="spellStart"/>
      <w:r>
        <w:t>aws</w:t>
      </w:r>
      <w:proofErr w:type="spellEnd"/>
      <w:r>
        <w:t xml:space="preserve"> service</w:t>
      </w:r>
    </w:p>
    <w:p w14:paraId="0B19B871" w14:textId="77777777" w:rsidR="00F710C8" w:rsidRDefault="00F710C8" w:rsidP="00C83D99">
      <w:pPr>
        <w:spacing w:before="440"/>
      </w:pPr>
      <w:r w:rsidRPr="00F710C8">
        <w:rPr>
          <w:noProof/>
        </w:rPr>
        <w:drawing>
          <wp:inline distT="0" distB="0" distL="0" distR="0" wp14:anchorId="1A845983" wp14:editId="63EAF5D8">
            <wp:extent cx="6309360" cy="2718435"/>
            <wp:effectExtent l="0" t="0" r="0" b="5715"/>
            <wp:docPr id="134336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670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4469" w14:textId="77777777" w:rsidR="00CE05E2" w:rsidRDefault="00CE05E2" w:rsidP="00C83D99">
      <w:pPr>
        <w:spacing w:before="440"/>
      </w:pPr>
    </w:p>
    <w:p w14:paraId="648B45AC" w14:textId="77777777" w:rsidR="00CE05E2" w:rsidRDefault="00CE05E2" w:rsidP="00C83D99">
      <w:pPr>
        <w:spacing w:before="440"/>
      </w:pPr>
    </w:p>
    <w:p w14:paraId="72A44964" w14:textId="77777777" w:rsidR="00CE05E2" w:rsidRDefault="00CE05E2" w:rsidP="00C83D99">
      <w:pPr>
        <w:spacing w:before="440"/>
      </w:pPr>
    </w:p>
    <w:p w14:paraId="2E8237E7" w14:textId="4DFCB478" w:rsidR="003A2B2A" w:rsidRDefault="003A2B2A" w:rsidP="00C83D99">
      <w:pPr>
        <w:spacing w:before="440"/>
      </w:pPr>
      <w:r>
        <w:lastRenderedPageBreak/>
        <w:t>Glue chosen as the service use case</w:t>
      </w:r>
    </w:p>
    <w:p w14:paraId="74C58277" w14:textId="77777777" w:rsidR="00F710C8" w:rsidRDefault="005E75FD" w:rsidP="00C83D99">
      <w:pPr>
        <w:spacing w:before="440"/>
      </w:pPr>
      <w:r w:rsidRPr="005E75FD">
        <w:rPr>
          <w:noProof/>
        </w:rPr>
        <w:drawing>
          <wp:inline distT="0" distB="0" distL="0" distR="0" wp14:anchorId="33FE6078" wp14:editId="1B6D64AB">
            <wp:extent cx="6309360" cy="2879090"/>
            <wp:effectExtent l="0" t="0" r="0" b="0"/>
            <wp:docPr id="5358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0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9980" w14:textId="6CC1C324" w:rsidR="003A2B2A" w:rsidRPr="00CE05E2" w:rsidRDefault="003A2B2A" w:rsidP="00C83D99">
      <w:pPr>
        <w:spacing w:before="440"/>
        <w:rPr>
          <w:sz w:val="28"/>
          <w:szCs w:val="28"/>
        </w:rPr>
      </w:pPr>
      <w:r w:rsidRPr="00CE05E2">
        <w:rPr>
          <w:sz w:val="28"/>
          <w:szCs w:val="28"/>
        </w:rPr>
        <w:t>Permission step with the amazons3fullaccess policy ticked</w:t>
      </w:r>
    </w:p>
    <w:p w14:paraId="07384449" w14:textId="77777777" w:rsidR="005E75FD" w:rsidRDefault="005E75FD" w:rsidP="00C83D99">
      <w:pPr>
        <w:spacing w:before="440"/>
      </w:pPr>
      <w:r w:rsidRPr="005E75FD">
        <w:rPr>
          <w:noProof/>
        </w:rPr>
        <w:drawing>
          <wp:inline distT="0" distB="0" distL="0" distR="0" wp14:anchorId="6220943C" wp14:editId="7A55CF20">
            <wp:extent cx="6309360" cy="2866390"/>
            <wp:effectExtent l="0" t="0" r="0" b="0"/>
            <wp:docPr id="40955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554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DEFB" w14:textId="77777777" w:rsidR="003A2B2A" w:rsidRDefault="003A2B2A" w:rsidP="00C83D99">
      <w:pPr>
        <w:spacing w:before="440"/>
      </w:pPr>
    </w:p>
    <w:p w14:paraId="684A94B6" w14:textId="77777777" w:rsidR="003A2B2A" w:rsidRDefault="003A2B2A" w:rsidP="00C83D99">
      <w:pPr>
        <w:spacing w:before="440"/>
      </w:pPr>
    </w:p>
    <w:p w14:paraId="4B8FDB68" w14:textId="77777777" w:rsidR="003A2B2A" w:rsidRDefault="003A2B2A" w:rsidP="00C83D99">
      <w:pPr>
        <w:spacing w:before="440"/>
      </w:pPr>
    </w:p>
    <w:p w14:paraId="1D216E14" w14:textId="77777777" w:rsidR="003A2B2A" w:rsidRDefault="003A2B2A" w:rsidP="00C83D99">
      <w:pPr>
        <w:spacing w:before="440"/>
      </w:pPr>
    </w:p>
    <w:p w14:paraId="67368ABB" w14:textId="57B5B4D6" w:rsidR="003A2B2A" w:rsidRPr="00CE05E2" w:rsidRDefault="00522D19" w:rsidP="00C83D99">
      <w:pPr>
        <w:spacing w:before="440"/>
        <w:rPr>
          <w:sz w:val="28"/>
          <w:szCs w:val="28"/>
        </w:rPr>
      </w:pPr>
      <w:r w:rsidRPr="00CE05E2">
        <w:rPr>
          <w:sz w:val="28"/>
          <w:szCs w:val="28"/>
        </w:rPr>
        <w:t xml:space="preserve">Confirmation message that the role </w:t>
      </w:r>
      <w:proofErr w:type="spellStart"/>
      <w:r w:rsidRPr="00CE05E2">
        <w:rPr>
          <w:sz w:val="28"/>
          <w:szCs w:val="28"/>
        </w:rPr>
        <w:t>trishagluerole</w:t>
      </w:r>
      <w:proofErr w:type="spellEnd"/>
      <w:r w:rsidRPr="00CE05E2">
        <w:rPr>
          <w:sz w:val="28"/>
          <w:szCs w:val="28"/>
        </w:rPr>
        <w:t xml:space="preserve"> was created</w:t>
      </w:r>
    </w:p>
    <w:p w14:paraId="14A04DBC" w14:textId="77777777" w:rsidR="005E75FD" w:rsidRDefault="005E75FD" w:rsidP="00C83D99">
      <w:pPr>
        <w:spacing w:before="440"/>
      </w:pPr>
      <w:r w:rsidRPr="005E75FD">
        <w:rPr>
          <w:noProof/>
        </w:rPr>
        <w:drawing>
          <wp:inline distT="0" distB="0" distL="0" distR="0" wp14:anchorId="2553C0DB" wp14:editId="02B90142">
            <wp:extent cx="6309360" cy="2894330"/>
            <wp:effectExtent l="0" t="0" r="0" b="1270"/>
            <wp:docPr id="208894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68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D506" w14:textId="580B1C29" w:rsidR="006F1CAD" w:rsidRPr="00CE05E2" w:rsidRDefault="00522D19">
      <w:pPr>
        <w:pStyle w:val="Heading2"/>
      </w:pPr>
      <w:r w:rsidRPr="00CE05E2">
        <w:rPr>
          <w:rFonts w:ascii="Arial" w:hAnsi="Arial"/>
          <w:color w:val="1F4E79"/>
          <w:sz w:val="24"/>
        </w:rPr>
        <w:t xml:space="preserve">Role used by </w:t>
      </w:r>
      <w:proofErr w:type="spellStart"/>
      <w:r w:rsidRPr="00CE05E2">
        <w:rPr>
          <w:rFonts w:ascii="Arial" w:hAnsi="Arial"/>
          <w:color w:val="1F4E79"/>
          <w:sz w:val="24"/>
        </w:rPr>
        <w:t>aws</w:t>
      </w:r>
      <w:proofErr w:type="spellEnd"/>
      <w:r w:rsidRPr="00CE05E2">
        <w:rPr>
          <w:rFonts w:ascii="Arial" w:hAnsi="Arial"/>
          <w:color w:val="1F4E79"/>
          <w:sz w:val="24"/>
        </w:rPr>
        <w:t xml:space="preserve"> </w:t>
      </w:r>
      <w:proofErr w:type="spellStart"/>
      <w:proofErr w:type="gramStart"/>
      <w:r w:rsidRPr="00CE05E2">
        <w:rPr>
          <w:rFonts w:ascii="Arial" w:hAnsi="Arial"/>
          <w:color w:val="1F4E79"/>
          <w:sz w:val="24"/>
        </w:rPr>
        <w:t>glue:awsglueemployeerole</w:t>
      </w:r>
      <w:proofErr w:type="gramEnd"/>
      <w:r w:rsidRPr="00CE05E2">
        <w:rPr>
          <w:rFonts w:ascii="Arial" w:hAnsi="Arial"/>
          <w:color w:val="1F4E79"/>
          <w:sz w:val="24"/>
        </w:rPr>
        <w:t>,carrying</w:t>
      </w:r>
      <w:proofErr w:type="spellEnd"/>
      <w:r w:rsidRPr="00CE05E2">
        <w:rPr>
          <w:rFonts w:ascii="Arial" w:hAnsi="Arial"/>
          <w:color w:val="1F4E79"/>
          <w:sz w:val="24"/>
        </w:rPr>
        <w:t xml:space="preserve"> the amazons3full access and </w:t>
      </w:r>
      <w:proofErr w:type="spellStart"/>
      <w:r w:rsidRPr="00CE05E2">
        <w:rPr>
          <w:rFonts w:ascii="Arial" w:hAnsi="Arial"/>
          <w:color w:val="1F4E79"/>
          <w:sz w:val="24"/>
        </w:rPr>
        <w:t>awsglueservicerole</w:t>
      </w:r>
      <w:proofErr w:type="spellEnd"/>
      <w:r w:rsidRPr="00CE05E2">
        <w:rPr>
          <w:rFonts w:ascii="Arial" w:hAnsi="Arial"/>
          <w:color w:val="1F4E79"/>
          <w:sz w:val="24"/>
        </w:rPr>
        <w:t xml:space="preserve"> policies</w:t>
      </w:r>
    </w:p>
    <w:p w14:paraId="07433C12" w14:textId="77777777" w:rsidR="005E75FD" w:rsidRDefault="005E75FD" w:rsidP="00C83D99">
      <w:pPr>
        <w:spacing w:before="440"/>
      </w:pPr>
      <w:r w:rsidRPr="005E75FD">
        <w:rPr>
          <w:noProof/>
        </w:rPr>
        <w:drawing>
          <wp:inline distT="0" distB="0" distL="0" distR="0" wp14:anchorId="2A62704A" wp14:editId="404D0069">
            <wp:extent cx="6309360" cy="2820035"/>
            <wp:effectExtent l="0" t="0" r="0" b="0"/>
            <wp:docPr id="19151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6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6968" w14:textId="0D2E8D6F" w:rsidR="00522D19" w:rsidRPr="00CE05E2" w:rsidRDefault="00522D19" w:rsidP="00C83D99">
      <w:pPr>
        <w:spacing w:before="440"/>
        <w:rPr>
          <w:b/>
          <w:bCs/>
          <w:sz w:val="32"/>
          <w:szCs w:val="32"/>
        </w:rPr>
      </w:pPr>
      <w:r w:rsidRPr="00CE05E2">
        <w:rPr>
          <w:b/>
          <w:bCs/>
          <w:sz w:val="32"/>
          <w:szCs w:val="32"/>
        </w:rPr>
        <w:t>Glue desktop setup</w:t>
      </w:r>
    </w:p>
    <w:p w14:paraId="3C75A4DB" w14:textId="12072E90" w:rsidR="00522D19" w:rsidRDefault="00522D19" w:rsidP="00C83D99">
      <w:pPr>
        <w:spacing w:before="440"/>
      </w:pPr>
      <w:r>
        <w:t xml:space="preserve">Data catalog database </w:t>
      </w:r>
      <w:proofErr w:type="spellStart"/>
      <w:r>
        <w:t>glue_training_db</w:t>
      </w:r>
      <w:proofErr w:type="spellEnd"/>
      <w:r>
        <w:t xml:space="preserve"> showing its properties and table list</w:t>
      </w:r>
    </w:p>
    <w:p w14:paraId="39643FCD" w14:textId="77777777" w:rsidR="005E75FD" w:rsidRDefault="005E75FD" w:rsidP="00C83D99">
      <w:pPr>
        <w:spacing w:before="440"/>
      </w:pPr>
      <w:r w:rsidRPr="005E75FD">
        <w:rPr>
          <w:noProof/>
        </w:rPr>
        <w:lastRenderedPageBreak/>
        <w:drawing>
          <wp:inline distT="0" distB="0" distL="0" distR="0" wp14:anchorId="33C2D346" wp14:editId="14DE55C9">
            <wp:extent cx="6309360" cy="2824480"/>
            <wp:effectExtent l="0" t="0" r="0" b="0"/>
            <wp:docPr id="163374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19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7D54" w14:textId="4607DD88" w:rsidR="006F1CAD" w:rsidRDefault="00522D19">
      <w:pPr>
        <w:pStyle w:val="Heading2"/>
        <w:rPr>
          <w:rFonts w:ascii="Arial" w:hAnsi="Arial"/>
          <w:color w:val="1F4E79"/>
          <w:sz w:val="24"/>
        </w:rPr>
      </w:pPr>
      <w:r>
        <w:rPr>
          <w:rFonts w:ascii="Arial" w:hAnsi="Arial"/>
          <w:color w:val="1F4E79"/>
          <w:sz w:val="24"/>
        </w:rPr>
        <w:t>Crawler setup</w:t>
      </w:r>
    </w:p>
    <w:p w14:paraId="08746A3D" w14:textId="59E30D96" w:rsidR="00522D19" w:rsidRPr="00CE05E2" w:rsidRDefault="00522D19" w:rsidP="00CE05E2">
      <w:pPr>
        <w:rPr>
          <w:sz w:val="24"/>
          <w:szCs w:val="24"/>
        </w:rPr>
      </w:pPr>
      <w:r w:rsidRPr="00CE05E2">
        <w:rPr>
          <w:sz w:val="24"/>
          <w:szCs w:val="24"/>
        </w:rPr>
        <w:t xml:space="preserve">Crawler </w:t>
      </w:r>
      <w:proofErr w:type="spellStart"/>
      <w:r w:rsidRPr="00CE05E2">
        <w:rPr>
          <w:sz w:val="24"/>
          <w:szCs w:val="24"/>
        </w:rPr>
        <w:t>employee_crawler</w:t>
      </w:r>
      <w:proofErr w:type="spellEnd"/>
      <w:r w:rsidRPr="00CE05E2">
        <w:rPr>
          <w:sz w:val="24"/>
          <w:szCs w:val="24"/>
        </w:rPr>
        <w:t xml:space="preserve"> with an s3 </w:t>
      </w:r>
      <w:proofErr w:type="spellStart"/>
      <w:proofErr w:type="gramStart"/>
      <w:r w:rsidRPr="00CE05E2">
        <w:rPr>
          <w:sz w:val="24"/>
          <w:szCs w:val="24"/>
        </w:rPr>
        <w:t>source,iam</w:t>
      </w:r>
      <w:proofErr w:type="spellEnd"/>
      <w:proofErr w:type="gramEnd"/>
      <w:r w:rsidRPr="00CE05E2">
        <w:rPr>
          <w:sz w:val="24"/>
          <w:szCs w:val="24"/>
        </w:rPr>
        <w:t xml:space="preserve"> role </w:t>
      </w:r>
      <w:proofErr w:type="spellStart"/>
      <w:r w:rsidRPr="00CE05E2">
        <w:rPr>
          <w:sz w:val="24"/>
          <w:szCs w:val="24"/>
        </w:rPr>
        <w:t>awsglueemployeerole</w:t>
      </w:r>
      <w:proofErr w:type="spellEnd"/>
      <w:r w:rsidRPr="00CE05E2">
        <w:rPr>
          <w:sz w:val="24"/>
          <w:szCs w:val="24"/>
        </w:rPr>
        <w:t xml:space="preserve"> and target database </w:t>
      </w:r>
      <w:proofErr w:type="spellStart"/>
      <w:r w:rsidRPr="00CE05E2">
        <w:rPr>
          <w:sz w:val="24"/>
          <w:szCs w:val="24"/>
        </w:rPr>
        <w:t>glue_training_db</w:t>
      </w:r>
      <w:proofErr w:type="spellEnd"/>
    </w:p>
    <w:p w14:paraId="0604E1E6" w14:textId="4D1DB9F9" w:rsidR="00B23FE5" w:rsidRDefault="00827358" w:rsidP="00C83D99">
      <w:pPr>
        <w:spacing w:before="440"/>
      </w:pPr>
      <w:r w:rsidRPr="00827358">
        <w:rPr>
          <w:noProof/>
        </w:rPr>
        <w:drawing>
          <wp:inline distT="0" distB="0" distL="0" distR="0" wp14:anchorId="5260AE8D" wp14:editId="62153063">
            <wp:extent cx="5997460" cy="2796782"/>
            <wp:effectExtent l="0" t="0" r="3810" b="3810"/>
            <wp:docPr id="121125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513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B2D0" w14:textId="77777777" w:rsidR="00CE05E2" w:rsidRDefault="00CE05E2" w:rsidP="00C83D99">
      <w:pPr>
        <w:spacing w:before="440"/>
      </w:pPr>
    </w:p>
    <w:p w14:paraId="0AFC76CF" w14:textId="77777777" w:rsidR="00CE05E2" w:rsidRDefault="00CE05E2" w:rsidP="00C83D99">
      <w:pPr>
        <w:spacing w:before="440"/>
      </w:pPr>
    </w:p>
    <w:p w14:paraId="06168C5C" w14:textId="77777777" w:rsidR="00CE05E2" w:rsidRDefault="00CE05E2" w:rsidP="00C83D99">
      <w:pPr>
        <w:spacing w:before="440"/>
      </w:pPr>
    </w:p>
    <w:p w14:paraId="40BF7E53" w14:textId="77777777" w:rsidR="00CE05E2" w:rsidRDefault="00CE05E2" w:rsidP="00C83D99">
      <w:pPr>
        <w:spacing w:before="440"/>
      </w:pPr>
    </w:p>
    <w:p w14:paraId="5D6ADF95" w14:textId="2A13480A" w:rsidR="00522D19" w:rsidRPr="00CE05E2" w:rsidRDefault="00522D19" w:rsidP="00C83D99">
      <w:pPr>
        <w:spacing w:before="440"/>
        <w:rPr>
          <w:sz w:val="28"/>
          <w:szCs w:val="28"/>
        </w:rPr>
      </w:pPr>
      <w:r w:rsidRPr="00CE05E2">
        <w:rPr>
          <w:sz w:val="28"/>
          <w:szCs w:val="28"/>
        </w:rPr>
        <w:lastRenderedPageBreak/>
        <w:t xml:space="preserve">Review page of the </w:t>
      </w:r>
      <w:proofErr w:type="spellStart"/>
      <w:proofErr w:type="gramStart"/>
      <w:r w:rsidRPr="00CE05E2">
        <w:rPr>
          <w:sz w:val="28"/>
          <w:szCs w:val="28"/>
        </w:rPr>
        <w:t>crawler:properties</w:t>
      </w:r>
      <w:proofErr w:type="spellEnd"/>
      <w:proofErr w:type="gramEnd"/>
      <w:r w:rsidRPr="00CE05E2">
        <w:rPr>
          <w:sz w:val="28"/>
          <w:szCs w:val="28"/>
        </w:rPr>
        <w:t xml:space="preserve">, data source, security settings and </w:t>
      </w:r>
      <w:proofErr w:type="spellStart"/>
      <w:r w:rsidRPr="00CE05E2">
        <w:rPr>
          <w:sz w:val="28"/>
          <w:szCs w:val="28"/>
        </w:rPr>
        <w:t>out put</w:t>
      </w:r>
      <w:proofErr w:type="spellEnd"/>
      <w:r w:rsidRPr="00CE05E2">
        <w:rPr>
          <w:sz w:val="28"/>
          <w:szCs w:val="28"/>
        </w:rPr>
        <w:t xml:space="preserve">, with an </w:t>
      </w:r>
      <w:proofErr w:type="gramStart"/>
      <w:r w:rsidRPr="00CE05E2">
        <w:rPr>
          <w:sz w:val="28"/>
          <w:szCs w:val="28"/>
        </w:rPr>
        <w:t>on demand</w:t>
      </w:r>
      <w:proofErr w:type="gramEnd"/>
      <w:r w:rsidRPr="00CE05E2">
        <w:rPr>
          <w:sz w:val="28"/>
          <w:szCs w:val="28"/>
        </w:rPr>
        <w:t xml:space="preserve"> schedule</w:t>
      </w:r>
    </w:p>
    <w:p w14:paraId="045AFAFE" w14:textId="77777777" w:rsidR="00087D89" w:rsidRDefault="00087D89" w:rsidP="00C83D99">
      <w:pPr>
        <w:spacing w:before="440"/>
      </w:pPr>
      <w:r w:rsidRPr="00087D89">
        <w:rPr>
          <w:noProof/>
        </w:rPr>
        <w:drawing>
          <wp:inline distT="0" distB="0" distL="0" distR="0" wp14:anchorId="02C32A58" wp14:editId="1C5E3916">
            <wp:extent cx="6309360" cy="2874645"/>
            <wp:effectExtent l="0" t="0" r="0" b="1905"/>
            <wp:docPr id="72421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133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B23C" w14:textId="63FFC753" w:rsidR="00522D19" w:rsidRPr="00CE05E2" w:rsidRDefault="00522D19" w:rsidP="00C83D99">
      <w:pPr>
        <w:spacing w:before="440"/>
        <w:rPr>
          <w:b/>
          <w:bCs/>
          <w:sz w:val="32"/>
          <w:szCs w:val="32"/>
        </w:rPr>
      </w:pPr>
      <w:r w:rsidRPr="00CE05E2">
        <w:rPr>
          <w:b/>
          <w:bCs/>
          <w:sz w:val="32"/>
          <w:szCs w:val="32"/>
        </w:rPr>
        <w:t>Running crawler</w:t>
      </w:r>
    </w:p>
    <w:p w14:paraId="122DD6E6" w14:textId="35B773D2" w:rsidR="00CE05E2" w:rsidRDefault="00522D19" w:rsidP="00C83D99">
      <w:pPr>
        <w:spacing w:before="440"/>
      </w:pPr>
      <w:r>
        <w:t>Crawler runs listed as completed, with the crawler state showing ready</w:t>
      </w:r>
    </w:p>
    <w:p w14:paraId="315B8BDC" w14:textId="67FB366C" w:rsidR="00827358" w:rsidRDefault="00827358" w:rsidP="00C83D99">
      <w:pPr>
        <w:spacing w:before="440"/>
      </w:pPr>
      <w:r w:rsidRPr="00827358">
        <w:rPr>
          <w:noProof/>
        </w:rPr>
        <w:drawing>
          <wp:inline distT="0" distB="0" distL="0" distR="0" wp14:anchorId="45ECB3F3" wp14:editId="24C0529C">
            <wp:extent cx="5997460" cy="2819644"/>
            <wp:effectExtent l="0" t="0" r="3810" b="0"/>
            <wp:docPr id="17997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886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497F" w14:textId="77777777" w:rsidR="00087D89" w:rsidRDefault="00087D89" w:rsidP="00C83D99">
      <w:pPr>
        <w:spacing w:before="440"/>
      </w:pPr>
      <w:r w:rsidRPr="00087D89">
        <w:rPr>
          <w:noProof/>
        </w:rPr>
        <w:lastRenderedPageBreak/>
        <w:drawing>
          <wp:inline distT="0" distB="0" distL="0" distR="0" wp14:anchorId="79C3E17A" wp14:editId="235B8E3B">
            <wp:extent cx="6309360" cy="2941320"/>
            <wp:effectExtent l="0" t="0" r="0" b="0"/>
            <wp:docPr id="155725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36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F0F6" w14:textId="596F3DA3" w:rsidR="000E6634" w:rsidRDefault="000E6634" w:rsidP="000E6634">
      <w:pPr>
        <w:pStyle w:val="Heading2"/>
      </w:pPr>
      <w:r>
        <w:rPr>
          <w:rFonts w:ascii="Arial" w:hAnsi="Arial"/>
          <w:color w:val="1F4E79"/>
          <w:sz w:val="24"/>
        </w:rPr>
        <w:t>. Visual ETL Job Design</w:t>
      </w:r>
    </w:p>
    <w:p w14:paraId="79CBF557" w14:textId="77777777" w:rsidR="000E6634" w:rsidRPr="000E6634" w:rsidRDefault="000E6634" w:rsidP="000E6634"/>
    <w:p w14:paraId="13DBCD97" w14:textId="77777777" w:rsidR="00087D89" w:rsidRDefault="00827358" w:rsidP="00C83D99">
      <w:pPr>
        <w:spacing w:before="440"/>
      </w:pPr>
      <w:r w:rsidRPr="00827358">
        <w:rPr>
          <w:noProof/>
        </w:rPr>
        <w:drawing>
          <wp:inline distT="0" distB="0" distL="0" distR="0" wp14:anchorId="5C8E9935" wp14:editId="65987957">
            <wp:extent cx="5806943" cy="2324301"/>
            <wp:effectExtent l="0" t="0" r="3810" b="0"/>
            <wp:docPr id="49747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703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FF0" w14:textId="77777777" w:rsidR="00CE05E2" w:rsidRDefault="00CE05E2" w:rsidP="000E6634">
      <w:pPr>
        <w:pStyle w:val="Heading2"/>
        <w:rPr>
          <w:rFonts w:ascii="Arial" w:hAnsi="Arial"/>
          <w:color w:val="1F4E79"/>
          <w:sz w:val="24"/>
        </w:rPr>
      </w:pPr>
    </w:p>
    <w:p w14:paraId="4896796C" w14:textId="77777777" w:rsidR="00CE05E2" w:rsidRDefault="00CE05E2" w:rsidP="000E6634">
      <w:pPr>
        <w:pStyle w:val="Heading2"/>
        <w:rPr>
          <w:rFonts w:ascii="Arial" w:hAnsi="Arial"/>
          <w:color w:val="1F4E79"/>
          <w:sz w:val="24"/>
        </w:rPr>
      </w:pPr>
    </w:p>
    <w:p w14:paraId="1E9A4587" w14:textId="77777777" w:rsidR="00CE05E2" w:rsidRDefault="00CE05E2" w:rsidP="000E6634">
      <w:pPr>
        <w:pStyle w:val="Heading2"/>
        <w:rPr>
          <w:rFonts w:ascii="Arial" w:hAnsi="Arial"/>
          <w:color w:val="1F4E79"/>
          <w:sz w:val="24"/>
        </w:rPr>
      </w:pPr>
    </w:p>
    <w:p w14:paraId="42BB4920" w14:textId="77777777" w:rsidR="00CE05E2" w:rsidRDefault="00CE05E2" w:rsidP="000E6634">
      <w:pPr>
        <w:pStyle w:val="Heading2"/>
        <w:rPr>
          <w:rFonts w:ascii="Arial" w:hAnsi="Arial"/>
          <w:color w:val="1F4E79"/>
          <w:sz w:val="24"/>
        </w:rPr>
      </w:pPr>
    </w:p>
    <w:p w14:paraId="4B6D746C" w14:textId="77777777" w:rsidR="00CE05E2" w:rsidRDefault="00CE05E2" w:rsidP="000E6634">
      <w:pPr>
        <w:pStyle w:val="Heading2"/>
        <w:rPr>
          <w:rFonts w:ascii="Arial" w:hAnsi="Arial"/>
          <w:color w:val="1F4E79"/>
          <w:sz w:val="24"/>
        </w:rPr>
      </w:pPr>
    </w:p>
    <w:p w14:paraId="33C5CFB3" w14:textId="77777777" w:rsidR="00CE05E2" w:rsidRDefault="00CE05E2" w:rsidP="00CE05E2"/>
    <w:p w14:paraId="7D5ED806" w14:textId="77777777" w:rsidR="00CE05E2" w:rsidRPr="00CE05E2" w:rsidRDefault="00CE05E2" w:rsidP="00CE05E2"/>
    <w:p w14:paraId="573B46F0" w14:textId="77777777" w:rsidR="00CE05E2" w:rsidRDefault="00CE05E2" w:rsidP="000E6634">
      <w:pPr>
        <w:pStyle w:val="Heading2"/>
        <w:rPr>
          <w:rFonts w:ascii="Arial" w:hAnsi="Arial"/>
          <w:color w:val="1F4E79"/>
          <w:sz w:val="24"/>
        </w:rPr>
      </w:pPr>
    </w:p>
    <w:p w14:paraId="087196B0" w14:textId="41182B20" w:rsidR="000E6634" w:rsidRDefault="000E6634" w:rsidP="000E6634">
      <w:pPr>
        <w:pStyle w:val="Heading2"/>
      </w:pPr>
      <w:r>
        <w:rPr>
          <w:rFonts w:ascii="Arial" w:hAnsi="Arial"/>
          <w:color w:val="1F4E79"/>
          <w:sz w:val="24"/>
        </w:rPr>
        <w:t>Data Transformation Step</w:t>
      </w:r>
    </w:p>
    <w:p w14:paraId="36918A40" w14:textId="77777777" w:rsidR="000E6634" w:rsidRPr="000E6634" w:rsidRDefault="000E6634" w:rsidP="000E6634"/>
    <w:p w14:paraId="04E4181C" w14:textId="77777777" w:rsidR="00827358" w:rsidRDefault="00827358" w:rsidP="00C83D99">
      <w:pPr>
        <w:spacing w:before="440"/>
      </w:pPr>
      <w:r w:rsidRPr="00827358">
        <w:rPr>
          <w:noProof/>
        </w:rPr>
        <w:drawing>
          <wp:inline distT="0" distB="0" distL="0" distR="0" wp14:anchorId="5153618D" wp14:editId="06D24A59">
            <wp:extent cx="5006774" cy="3330229"/>
            <wp:effectExtent l="0" t="0" r="3810" b="3810"/>
            <wp:docPr id="165447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46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FAC4" w14:textId="3A428B83" w:rsidR="000E6634" w:rsidRDefault="000E6634" w:rsidP="000E6634">
      <w:pPr>
        <w:pStyle w:val="Heading2"/>
      </w:pPr>
      <w:r>
        <w:rPr>
          <w:rFonts w:ascii="Arial" w:hAnsi="Arial"/>
          <w:color w:val="1F4E79"/>
          <w:sz w:val="24"/>
        </w:rPr>
        <w:t>Output Target Settings</w:t>
      </w:r>
    </w:p>
    <w:p w14:paraId="4CB42B67" w14:textId="77777777" w:rsidR="000E6634" w:rsidRDefault="000E6634" w:rsidP="00C83D99">
      <w:pPr>
        <w:spacing w:before="440"/>
      </w:pPr>
    </w:p>
    <w:p w14:paraId="3D7D93C2" w14:textId="77777777" w:rsidR="00827358" w:rsidRDefault="00827358" w:rsidP="00C83D99">
      <w:pPr>
        <w:spacing w:before="440"/>
      </w:pPr>
      <w:r w:rsidRPr="00827358">
        <w:rPr>
          <w:noProof/>
        </w:rPr>
        <w:drawing>
          <wp:inline distT="0" distB="0" distL="0" distR="0" wp14:anchorId="3F1A08F8" wp14:editId="64D6DDEB">
            <wp:extent cx="5845047" cy="2377646"/>
            <wp:effectExtent l="0" t="0" r="3810" b="3810"/>
            <wp:docPr id="10427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377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71D8" w14:textId="77777777" w:rsidR="00997330" w:rsidRDefault="00997330" w:rsidP="000E6634">
      <w:pPr>
        <w:pStyle w:val="Heading2"/>
        <w:rPr>
          <w:rFonts w:ascii="Arial" w:hAnsi="Arial"/>
          <w:color w:val="1F4E79"/>
          <w:sz w:val="24"/>
        </w:rPr>
      </w:pPr>
    </w:p>
    <w:p w14:paraId="669CA482" w14:textId="77777777" w:rsidR="00997330" w:rsidRDefault="00997330" w:rsidP="000E6634">
      <w:pPr>
        <w:pStyle w:val="Heading2"/>
        <w:rPr>
          <w:rFonts w:ascii="Arial" w:hAnsi="Arial"/>
          <w:color w:val="1F4E79"/>
          <w:sz w:val="24"/>
        </w:rPr>
      </w:pPr>
    </w:p>
    <w:p w14:paraId="7CBB0E1E" w14:textId="254F19C7" w:rsidR="000E6634" w:rsidRDefault="000E6634" w:rsidP="000E6634">
      <w:pPr>
        <w:pStyle w:val="Heading2"/>
      </w:pPr>
      <w:r>
        <w:rPr>
          <w:rFonts w:ascii="Arial" w:hAnsi="Arial"/>
          <w:color w:val="1F4E79"/>
          <w:sz w:val="24"/>
        </w:rPr>
        <w:t>Running the ETL Job</w:t>
      </w:r>
    </w:p>
    <w:p w14:paraId="622D3E47" w14:textId="77777777" w:rsidR="000E6634" w:rsidRPr="000E6634" w:rsidRDefault="000E6634" w:rsidP="000E6634"/>
    <w:p w14:paraId="5B6448A4" w14:textId="77777777" w:rsidR="00827358" w:rsidRDefault="00827358" w:rsidP="00C83D99">
      <w:pPr>
        <w:spacing w:before="440"/>
      </w:pPr>
      <w:r w:rsidRPr="00827358">
        <w:rPr>
          <w:noProof/>
        </w:rPr>
        <w:drawing>
          <wp:inline distT="0" distB="0" distL="0" distR="0" wp14:anchorId="50D07687" wp14:editId="685FE731">
            <wp:extent cx="5997460" cy="2484335"/>
            <wp:effectExtent l="0" t="0" r="3810" b="0"/>
            <wp:docPr id="17516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2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A514" w14:textId="77777777" w:rsidR="003D54E0" w:rsidRDefault="003D54E0" w:rsidP="00C83D99">
      <w:pPr>
        <w:spacing w:before="440"/>
      </w:pPr>
    </w:p>
    <w:p w14:paraId="0B20C084" w14:textId="19AEA28B" w:rsidR="006F1CAD" w:rsidRDefault="00000000">
      <w:pPr>
        <w:pStyle w:val="Heading2"/>
      </w:pPr>
      <w:r>
        <w:rPr>
          <w:rFonts w:ascii="Arial" w:hAnsi="Arial"/>
          <w:color w:val="1F4E79"/>
          <w:sz w:val="24"/>
        </w:rPr>
        <w:t xml:space="preserve"> Catalog Table Details</w:t>
      </w:r>
    </w:p>
    <w:p w14:paraId="0286500A" w14:textId="77777777" w:rsidR="003D54E0" w:rsidRDefault="003D54E0" w:rsidP="00C83D99">
      <w:pPr>
        <w:spacing w:before="440"/>
      </w:pPr>
      <w:r w:rsidRPr="00827358">
        <w:rPr>
          <w:noProof/>
        </w:rPr>
        <w:drawing>
          <wp:inline distT="0" distB="0" distL="0" distR="0" wp14:anchorId="46B277C0" wp14:editId="47A8D9FD">
            <wp:extent cx="5905499" cy="2263140"/>
            <wp:effectExtent l="0" t="0" r="635" b="3810"/>
            <wp:docPr id="92234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450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2067" cy="227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F0E7" w14:textId="77777777" w:rsidR="000E6634" w:rsidRDefault="000E6634" w:rsidP="00C83D99">
      <w:pPr>
        <w:spacing w:before="440"/>
        <w:rPr>
          <w:rFonts w:ascii="Arial" w:hAnsi="Arial"/>
          <w:b/>
          <w:color w:val="1F4E79"/>
          <w:sz w:val="24"/>
        </w:rPr>
      </w:pPr>
    </w:p>
    <w:p w14:paraId="1FC3999C" w14:textId="77777777" w:rsidR="000E6634" w:rsidRDefault="000E6634" w:rsidP="00C83D99">
      <w:pPr>
        <w:spacing w:before="440"/>
        <w:rPr>
          <w:rFonts w:ascii="Arial" w:hAnsi="Arial"/>
          <w:b/>
          <w:color w:val="1F4E79"/>
          <w:sz w:val="24"/>
        </w:rPr>
      </w:pPr>
    </w:p>
    <w:p w14:paraId="54A4C655" w14:textId="77777777" w:rsidR="000E6634" w:rsidRDefault="000E6634" w:rsidP="00C83D99">
      <w:pPr>
        <w:spacing w:before="440"/>
        <w:rPr>
          <w:rFonts w:ascii="Arial" w:hAnsi="Arial"/>
          <w:b/>
          <w:color w:val="1F4E79"/>
          <w:sz w:val="24"/>
        </w:rPr>
      </w:pPr>
    </w:p>
    <w:p w14:paraId="18E2EEE0" w14:textId="77777777" w:rsidR="000E6634" w:rsidRDefault="000E6634" w:rsidP="00C83D99">
      <w:pPr>
        <w:spacing w:before="440"/>
        <w:rPr>
          <w:rFonts w:ascii="Arial" w:hAnsi="Arial"/>
          <w:b/>
          <w:color w:val="1F4E79"/>
          <w:sz w:val="24"/>
        </w:rPr>
      </w:pPr>
    </w:p>
    <w:p w14:paraId="5DCF2C2D" w14:textId="29F7C497" w:rsidR="00827358" w:rsidRDefault="000E6634" w:rsidP="00C83D99">
      <w:pPr>
        <w:spacing w:before="440"/>
      </w:pPr>
      <w:r>
        <w:rPr>
          <w:rFonts w:ascii="Arial" w:hAnsi="Arial"/>
          <w:b/>
          <w:color w:val="1F4E79"/>
          <w:sz w:val="24"/>
        </w:rPr>
        <w:t>Curated Output in S3</w:t>
      </w:r>
    </w:p>
    <w:p w14:paraId="6FDE9396" w14:textId="77777777" w:rsidR="00827358" w:rsidRDefault="00827358" w:rsidP="00C83D99">
      <w:pPr>
        <w:spacing w:before="440"/>
      </w:pPr>
      <w:r w:rsidRPr="00827358">
        <w:rPr>
          <w:noProof/>
        </w:rPr>
        <w:drawing>
          <wp:inline distT="0" distB="0" distL="0" distR="0" wp14:anchorId="221DB331" wp14:editId="68701832">
            <wp:extent cx="5997460" cy="1577477"/>
            <wp:effectExtent l="0" t="0" r="3810" b="3810"/>
            <wp:docPr id="6633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01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0797" w14:textId="63FB0E17" w:rsidR="006F1CAD" w:rsidRDefault="006F1CAD">
      <w:pPr>
        <w:pStyle w:val="Heading2"/>
      </w:pPr>
    </w:p>
    <w:p w14:paraId="0F44EE99" w14:textId="77777777" w:rsidR="00827358" w:rsidRPr="00827358" w:rsidRDefault="00827358" w:rsidP="00827358">
      <w:pPr>
        <w:spacing w:before="440"/>
        <w:rPr>
          <w:b/>
          <w:bCs/>
          <w:lang w:val="en-IN"/>
        </w:rPr>
      </w:pPr>
      <w:r w:rsidRPr="00827358">
        <w:rPr>
          <w:b/>
          <w:bCs/>
          <w:lang w:val="en-IN"/>
        </w:rPr>
        <w:t>Final Explanation</w:t>
      </w:r>
    </w:p>
    <w:p w14:paraId="62822E6F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b/>
          <w:bCs/>
          <w:lang w:val="en-IN"/>
        </w:rPr>
        <w:t>Overall Idea</w:t>
      </w:r>
    </w:p>
    <w:p w14:paraId="373C43C6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lang w:val="en-IN"/>
        </w:rPr>
        <w:t>This assignment demonstrates how employee data can be stored, processed, and transformed using AWS cloud services, starting with a CSV file and producing structured Parquet output.</w:t>
      </w:r>
    </w:p>
    <w:p w14:paraId="1E00C88A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b/>
          <w:bCs/>
          <w:lang w:val="en-IN"/>
        </w:rPr>
        <w:t>1. Amazon S3</w:t>
      </w:r>
    </w:p>
    <w:p w14:paraId="1F1A2629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lang w:val="en-IN"/>
        </w:rPr>
        <w:t>I created an S3 bucket with two folders, raw and curated. The raw folder stores the original employee CSV file, while the curated folder is used to store the processed output.</w:t>
      </w:r>
    </w:p>
    <w:p w14:paraId="4936A612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b/>
          <w:bCs/>
          <w:lang w:val="en-IN"/>
        </w:rPr>
        <w:t>2. IAM Role</w:t>
      </w:r>
    </w:p>
    <w:p w14:paraId="508DDCB3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lang w:val="en-IN"/>
        </w:rPr>
        <w:t>I configured an IAM role to provide AWS Glue with the necessary permissions to access the S3 bucket and perform the required data processing operations.</w:t>
      </w:r>
    </w:p>
    <w:p w14:paraId="6D58A8E6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b/>
          <w:bCs/>
          <w:lang w:val="en-IN"/>
        </w:rPr>
        <w:t>3. AWS Glue Crawler</w:t>
      </w:r>
    </w:p>
    <w:p w14:paraId="7D5472A4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lang w:val="en-IN"/>
        </w:rPr>
        <w:t>I configured a Glue crawler to scan the raw data folder. The crawler detected the structure of the CSV file and identified its columns and data types.</w:t>
      </w:r>
    </w:p>
    <w:p w14:paraId="2BBEFDC8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b/>
          <w:bCs/>
          <w:lang w:val="en-IN"/>
        </w:rPr>
        <w:t xml:space="preserve">4. Glue Data </w:t>
      </w:r>
      <w:proofErr w:type="spellStart"/>
      <w:r w:rsidRPr="00827358">
        <w:rPr>
          <w:b/>
          <w:bCs/>
          <w:lang w:val="en-IN"/>
        </w:rPr>
        <w:t>Catalog</w:t>
      </w:r>
      <w:proofErr w:type="spellEnd"/>
    </w:p>
    <w:p w14:paraId="591AB367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lang w:val="en-IN"/>
        </w:rPr>
        <w:lastRenderedPageBreak/>
        <w:t xml:space="preserve">The crawler created a table in the </w:t>
      </w:r>
      <w:proofErr w:type="spellStart"/>
      <w:r w:rsidRPr="00827358">
        <w:rPr>
          <w:lang w:val="en-IN"/>
        </w:rPr>
        <w:t>glue_training_db</w:t>
      </w:r>
      <w:proofErr w:type="spellEnd"/>
      <w:r w:rsidRPr="00827358">
        <w:rPr>
          <w:lang w:val="en-IN"/>
        </w:rPr>
        <w:t xml:space="preserve"> database containing metadata about the employee dataset, including </w:t>
      </w:r>
      <w:proofErr w:type="spellStart"/>
      <w:r w:rsidRPr="00827358">
        <w:rPr>
          <w:lang w:val="en-IN"/>
        </w:rPr>
        <w:t>employee_id</w:t>
      </w:r>
      <w:proofErr w:type="spellEnd"/>
      <w:r w:rsidRPr="00827358">
        <w:rPr>
          <w:lang w:val="en-IN"/>
        </w:rPr>
        <w:t>, name, department, salary, and city.</w:t>
      </w:r>
    </w:p>
    <w:p w14:paraId="706156C6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b/>
          <w:bCs/>
          <w:lang w:val="en-IN"/>
        </w:rPr>
        <w:t>5. Visual ETL Job</w:t>
      </w:r>
    </w:p>
    <w:p w14:paraId="614ADA65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lang w:val="en-IN"/>
        </w:rPr>
        <w:t>I created a Visual ETL job in AWS Glue Studio by connecting the data source, transformation, and target nodes. This allowed me to design the data processing workflow visually without writing transformation code.</w:t>
      </w:r>
    </w:p>
    <w:p w14:paraId="0FA94743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b/>
          <w:bCs/>
          <w:lang w:val="en-IN"/>
        </w:rPr>
        <w:t>6. Data Transformation</w:t>
      </w:r>
    </w:p>
    <w:p w14:paraId="6C1F7E66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lang w:val="en-IN"/>
        </w:rPr>
        <w:t>I used the Drop Fields transformation to remove the city column from the employee dataset while retaining the remaining fields for further processing.</w:t>
      </w:r>
    </w:p>
    <w:p w14:paraId="0F40FD94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b/>
          <w:bCs/>
          <w:lang w:val="en-IN"/>
        </w:rPr>
        <w:t>7. Output Generation</w:t>
      </w:r>
    </w:p>
    <w:p w14:paraId="4B4CC73E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lang w:val="en-IN"/>
        </w:rPr>
        <w:t>The transformed data was written to the curated S3 folder in Parquet format with Snappy compression. I verified the successful job execution and checked that the output files were generated.</w:t>
      </w:r>
    </w:p>
    <w:p w14:paraId="5B84835E" w14:textId="77777777" w:rsidR="00827358" w:rsidRPr="00827358" w:rsidRDefault="00827358" w:rsidP="00827358">
      <w:pPr>
        <w:spacing w:before="440"/>
        <w:rPr>
          <w:lang w:val="en-IN"/>
        </w:rPr>
      </w:pPr>
      <w:r w:rsidRPr="00827358">
        <w:rPr>
          <w:b/>
          <w:bCs/>
          <w:lang w:val="en-IN"/>
        </w:rPr>
        <w:t>Workflow:</w:t>
      </w:r>
      <w:r w:rsidRPr="00827358">
        <w:rPr>
          <w:lang w:val="en-IN"/>
        </w:rPr>
        <w:t xml:space="preserve"> Amazon S3 (Raw CSV) → AWS Glue Crawler → Glue Data </w:t>
      </w:r>
      <w:proofErr w:type="spellStart"/>
      <w:r w:rsidRPr="00827358">
        <w:rPr>
          <w:lang w:val="en-IN"/>
        </w:rPr>
        <w:t>Catalog</w:t>
      </w:r>
      <w:proofErr w:type="spellEnd"/>
      <w:r w:rsidRPr="00827358">
        <w:rPr>
          <w:lang w:val="en-IN"/>
        </w:rPr>
        <w:t xml:space="preserve"> → Glue Visual ETL → Drop Fields → Amazon S3 (Curated Parquet)</w:t>
      </w:r>
    </w:p>
    <w:p w14:paraId="05B091EE" w14:textId="77777777" w:rsidR="00827358" w:rsidRDefault="00827358" w:rsidP="00C83D99">
      <w:pPr>
        <w:spacing w:before="440"/>
      </w:pPr>
    </w:p>
    <w:p w14:paraId="61DB16B3" w14:textId="77777777" w:rsidR="00827358" w:rsidRDefault="00827358" w:rsidP="00C83D99">
      <w:pPr>
        <w:spacing w:before="440"/>
      </w:pPr>
    </w:p>
    <w:p w14:paraId="2D02B68F" w14:textId="77777777" w:rsidR="00827358" w:rsidRDefault="00827358" w:rsidP="00C83D99">
      <w:pPr>
        <w:spacing w:before="440"/>
      </w:pPr>
    </w:p>
    <w:p w14:paraId="5C224425" w14:textId="77777777" w:rsidR="005E75FD" w:rsidRDefault="005E75FD" w:rsidP="00C83D99">
      <w:pPr>
        <w:spacing w:before="440"/>
      </w:pPr>
    </w:p>
    <w:p w14:paraId="299D2220" w14:textId="77777777" w:rsidR="005E75FD" w:rsidRDefault="005E75FD" w:rsidP="00C83D99">
      <w:pPr>
        <w:spacing w:before="440"/>
      </w:pPr>
    </w:p>
    <w:p w14:paraId="0C32E192" w14:textId="77777777" w:rsidR="005E75FD" w:rsidRDefault="005E75FD" w:rsidP="00C83D99">
      <w:pPr>
        <w:spacing w:before="440"/>
      </w:pPr>
    </w:p>
    <w:p w14:paraId="17045D82" w14:textId="77777777" w:rsidR="00684348" w:rsidRDefault="00684348" w:rsidP="00C83D99">
      <w:pPr>
        <w:spacing w:before="440"/>
      </w:pPr>
    </w:p>
    <w:p w14:paraId="1D83F1EF" w14:textId="77777777" w:rsidR="00267633" w:rsidRDefault="00267633" w:rsidP="00C83D99">
      <w:pPr>
        <w:spacing w:before="440"/>
      </w:pPr>
    </w:p>
    <w:p w14:paraId="69E53005" w14:textId="77777777" w:rsidR="00290124" w:rsidRDefault="00290124" w:rsidP="00C83D99">
      <w:pPr>
        <w:spacing w:before="440"/>
      </w:pPr>
    </w:p>
    <w:sectPr w:rsidR="00290124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C14BF" w14:textId="77777777" w:rsidR="00281C73" w:rsidRDefault="00281C73" w:rsidP="00C83D99">
      <w:pPr>
        <w:spacing w:after="0" w:line="240" w:lineRule="auto"/>
      </w:pPr>
      <w:r>
        <w:separator/>
      </w:r>
    </w:p>
  </w:endnote>
  <w:endnote w:type="continuationSeparator" w:id="0">
    <w:p w14:paraId="4EF19036" w14:textId="77777777" w:rsidR="00281C73" w:rsidRDefault="00281C73" w:rsidP="00C8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936A" w14:textId="77777777" w:rsidR="00281C73" w:rsidRDefault="00281C73" w:rsidP="00C83D99">
      <w:pPr>
        <w:spacing w:after="0" w:line="240" w:lineRule="auto"/>
      </w:pPr>
      <w:r>
        <w:separator/>
      </w:r>
    </w:p>
  </w:footnote>
  <w:footnote w:type="continuationSeparator" w:id="0">
    <w:p w14:paraId="66839EBE" w14:textId="77777777" w:rsidR="00281C73" w:rsidRDefault="00281C73" w:rsidP="00C83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666990">
    <w:abstractNumId w:val="8"/>
  </w:num>
  <w:num w:numId="2" w16cid:durableId="1465848983">
    <w:abstractNumId w:val="6"/>
  </w:num>
  <w:num w:numId="3" w16cid:durableId="436952460">
    <w:abstractNumId w:val="5"/>
  </w:num>
  <w:num w:numId="4" w16cid:durableId="569928507">
    <w:abstractNumId w:val="4"/>
  </w:num>
  <w:num w:numId="5" w16cid:durableId="117188941">
    <w:abstractNumId w:val="7"/>
  </w:num>
  <w:num w:numId="6" w16cid:durableId="1829128751">
    <w:abstractNumId w:val="3"/>
  </w:num>
  <w:num w:numId="7" w16cid:durableId="1464420811">
    <w:abstractNumId w:val="2"/>
  </w:num>
  <w:num w:numId="8" w16cid:durableId="14618711">
    <w:abstractNumId w:val="1"/>
  </w:num>
  <w:num w:numId="9" w16cid:durableId="59448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78D"/>
    <w:rsid w:val="00034616"/>
    <w:rsid w:val="0006063C"/>
    <w:rsid w:val="00087D89"/>
    <w:rsid w:val="000E6634"/>
    <w:rsid w:val="0014290F"/>
    <w:rsid w:val="0015074B"/>
    <w:rsid w:val="00267633"/>
    <w:rsid w:val="00281C73"/>
    <w:rsid w:val="00290124"/>
    <w:rsid w:val="0029639D"/>
    <w:rsid w:val="00326F90"/>
    <w:rsid w:val="003A2B2A"/>
    <w:rsid w:val="003D54E0"/>
    <w:rsid w:val="00522D19"/>
    <w:rsid w:val="005E75FD"/>
    <w:rsid w:val="00684348"/>
    <w:rsid w:val="006F1CAD"/>
    <w:rsid w:val="00827358"/>
    <w:rsid w:val="00971EB2"/>
    <w:rsid w:val="00997330"/>
    <w:rsid w:val="009F7B80"/>
    <w:rsid w:val="00A549C1"/>
    <w:rsid w:val="00AA1D8D"/>
    <w:rsid w:val="00B23FE5"/>
    <w:rsid w:val="00B47730"/>
    <w:rsid w:val="00C275B8"/>
    <w:rsid w:val="00C83D99"/>
    <w:rsid w:val="00CB0664"/>
    <w:rsid w:val="00CE05E2"/>
    <w:rsid w:val="00E82238"/>
    <w:rsid w:val="00EC1DC8"/>
    <w:rsid w:val="00EC593F"/>
    <w:rsid w:val="00F710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18ABC"/>
  <w14:defaultImageDpi w14:val="300"/>
  <w15:docId w15:val="{728C6CCA-68CE-4A34-A972-A668FEE5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 TRISHA</cp:lastModifiedBy>
  <cp:revision>2</cp:revision>
  <dcterms:created xsi:type="dcterms:W3CDTF">2026-10-28T16:05:00Z</dcterms:created>
  <dcterms:modified xsi:type="dcterms:W3CDTF">2026-10-28T16:05:00Z</dcterms:modified>
  <cp:category/>
</cp:coreProperties>
</file>